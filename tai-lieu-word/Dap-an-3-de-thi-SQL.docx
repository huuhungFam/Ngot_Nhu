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335" w:rsidRPr="0082678F" w:rsidRDefault="00F90335">
      <w:pPr>
        <w:spacing w:after="560"/>
        <w:rPr>
          <w:sz w:val="22"/>
        </w:rPr>
      </w:pPr>
      <w:bookmarkStart w:id="0" w:name="_GoBack"/>
    </w:p>
    <w:p w:rsidR="00F90335" w:rsidRPr="0082678F" w:rsidRDefault="007867E6">
      <w:pPr>
        <w:spacing w:after="240"/>
        <w:jc w:val="center"/>
        <w:rPr>
          <w:sz w:val="22"/>
        </w:rPr>
      </w:pPr>
      <w:r w:rsidRPr="0082678F">
        <w:rPr>
          <w:b/>
          <w:color w:val="2E74B5"/>
          <w:sz w:val="22"/>
        </w:rPr>
        <w:t>TÀI LI</w:t>
      </w:r>
      <w:r w:rsidRPr="0082678F">
        <w:rPr>
          <w:b/>
          <w:color w:val="2E74B5"/>
          <w:sz w:val="22"/>
        </w:rPr>
        <w:t>Ệ</w:t>
      </w:r>
      <w:r w:rsidRPr="0082678F">
        <w:rPr>
          <w:b/>
          <w:color w:val="2E74B5"/>
          <w:sz w:val="22"/>
        </w:rPr>
        <w:t>U CH</w:t>
      </w:r>
      <w:r w:rsidRPr="0082678F">
        <w:rPr>
          <w:b/>
          <w:color w:val="2E74B5"/>
          <w:sz w:val="22"/>
        </w:rPr>
        <w:t>Ấ</w:t>
      </w:r>
      <w:r w:rsidRPr="0082678F">
        <w:rPr>
          <w:b/>
          <w:color w:val="2E74B5"/>
          <w:sz w:val="22"/>
        </w:rPr>
        <w:t>M VÀ T</w:t>
      </w:r>
      <w:r w:rsidRPr="0082678F">
        <w:rPr>
          <w:b/>
          <w:color w:val="2E74B5"/>
          <w:sz w:val="22"/>
        </w:rPr>
        <w:t>Ự</w:t>
      </w:r>
      <w:r w:rsidRPr="0082678F">
        <w:rPr>
          <w:b/>
          <w:color w:val="2E74B5"/>
          <w:sz w:val="22"/>
        </w:rPr>
        <w:t xml:space="preserve"> ĐÁNH GIÁ</w:t>
      </w:r>
    </w:p>
    <w:p w:rsidR="00F90335" w:rsidRPr="0082678F" w:rsidRDefault="007867E6">
      <w:pPr>
        <w:pStyle w:val="Title"/>
        <w:jc w:val="center"/>
        <w:rPr>
          <w:sz w:val="52"/>
        </w:rPr>
      </w:pPr>
      <w:r w:rsidRPr="0082678F">
        <w:rPr>
          <w:sz w:val="52"/>
        </w:rPr>
        <w:t>ĐÁP ÁN 3 Đ</w:t>
      </w:r>
      <w:r w:rsidRPr="0082678F">
        <w:rPr>
          <w:sz w:val="52"/>
        </w:rPr>
        <w:t>Ề</w:t>
      </w:r>
      <w:r w:rsidRPr="0082678F">
        <w:rPr>
          <w:sz w:val="52"/>
        </w:rPr>
        <w:t xml:space="preserve"> KI</w:t>
      </w:r>
      <w:r w:rsidRPr="0082678F">
        <w:rPr>
          <w:sz w:val="52"/>
        </w:rPr>
        <w:t>Ể</w:t>
      </w:r>
      <w:r w:rsidRPr="0082678F">
        <w:rPr>
          <w:sz w:val="52"/>
        </w:rPr>
        <w:t>M TRA SQL</w:t>
      </w:r>
    </w:p>
    <w:p w:rsidR="00F90335" w:rsidRPr="0082678F" w:rsidRDefault="007867E6">
      <w:pPr>
        <w:pStyle w:val="Subtitle"/>
        <w:jc w:val="center"/>
        <w:rPr>
          <w:sz w:val="28"/>
        </w:rPr>
      </w:pPr>
      <w:r w:rsidRPr="0082678F">
        <w:rPr>
          <w:sz w:val="28"/>
        </w:rPr>
        <w:t>Đáp án gi</w:t>
      </w:r>
      <w:r w:rsidRPr="0082678F">
        <w:rPr>
          <w:sz w:val="28"/>
        </w:rPr>
        <w:t>ả</w:t>
      </w:r>
      <w:r w:rsidRPr="0082678F">
        <w:rPr>
          <w:sz w:val="28"/>
        </w:rPr>
        <w:t>i thích, truy v</w:t>
      </w:r>
      <w:r w:rsidRPr="0082678F">
        <w:rPr>
          <w:sz w:val="28"/>
        </w:rPr>
        <w:t>ấ</w:t>
      </w:r>
      <w:r w:rsidRPr="0082678F">
        <w:rPr>
          <w:sz w:val="28"/>
        </w:rPr>
        <w:t>n tham kh</w:t>
      </w:r>
      <w:r w:rsidRPr="0082678F">
        <w:rPr>
          <w:sz w:val="28"/>
        </w:rPr>
        <w:t>ả</w:t>
      </w:r>
      <w:r w:rsidRPr="0082678F">
        <w:rPr>
          <w:sz w:val="28"/>
        </w:rPr>
        <w:t>o và rubric ch</w:t>
      </w:r>
      <w:r w:rsidRPr="0082678F">
        <w:rPr>
          <w:sz w:val="28"/>
        </w:rPr>
        <w:t>ấ</w:t>
      </w:r>
      <w:r w:rsidRPr="0082678F">
        <w:rPr>
          <w:sz w:val="28"/>
        </w:rPr>
        <w:t>m đi</w:t>
      </w:r>
      <w:r w:rsidRPr="0082678F">
        <w:rPr>
          <w:sz w:val="28"/>
        </w:rPr>
        <w:t>ể</w:t>
      </w:r>
      <w:r w:rsidRPr="0082678F">
        <w:rPr>
          <w:sz w:val="28"/>
        </w:rPr>
        <w:t>m</w:t>
      </w:r>
    </w:p>
    <w:p w:rsidR="00F90335" w:rsidRPr="0082678F" w:rsidRDefault="00F90335">
      <w:pPr>
        <w:spacing w:after="480"/>
        <w:rPr>
          <w:sz w:val="22"/>
        </w:rPr>
      </w:pPr>
    </w:p>
    <w:p w:rsidR="00F90335" w:rsidRPr="0082678F" w:rsidRDefault="007867E6">
      <w:pPr>
        <w:spacing w:after="80"/>
        <w:jc w:val="center"/>
        <w:rPr>
          <w:sz w:val="22"/>
        </w:rPr>
      </w:pPr>
      <w:r w:rsidRPr="0082678F">
        <w:rPr>
          <w:b/>
          <w:color w:val="1F4D78"/>
          <w:sz w:val="22"/>
        </w:rPr>
        <w:t>Ph</w:t>
      </w:r>
      <w:r w:rsidRPr="0082678F">
        <w:rPr>
          <w:b/>
          <w:color w:val="1F4D78"/>
          <w:sz w:val="22"/>
        </w:rPr>
        <w:t>ạ</w:t>
      </w:r>
      <w:r w:rsidRPr="0082678F">
        <w:rPr>
          <w:b/>
          <w:color w:val="1F4D78"/>
          <w:sz w:val="22"/>
        </w:rPr>
        <w:t xml:space="preserve">m vi: </w:t>
      </w:r>
      <w:r w:rsidRPr="0082678F">
        <w:rPr>
          <w:sz w:val="22"/>
        </w:rPr>
        <w:t>Toàn b</w:t>
      </w:r>
      <w:r w:rsidRPr="0082678F">
        <w:rPr>
          <w:sz w:val="22"/>
        </w:rPr>
        <w:t>ộ</w:t>
      </w:r>
      <w:r w:rsidRPr="0082678F">
        <w:rPr>
          <w:sz w:val="22"/>
        </w:rPr>
        <w:t xml:space="preserve"> n</w:t>
      </w:r>
      <w:r w:rsidRPr="0082678F">
        <w:rPr>
          <w:sz w:val="22"/>
        </w:rPr>
        <w:t>ộ</w:t>
      </w:r>
      <w:r w:rsidRPr="0082678F">
        <w:rPr>
          <w:sz w:val="22"/>
        </w:rPr>
        <w:t>i dung SQL trong l</w:t>
      </w:r>
      <w:r w:rsidRPr="0082678F">
        <w:rPr>
          <w:sz w:val="22"/>
        </w:rPr>
        <w:t>ộ</w:t>
      </w:r>
      <w:r w:rsidRPr="0082678F">
        <w:rPr>
          <w:sz w:val="22"/>
        </w:rPr>
        <w:t xml:space="preserve"> trình 7 ngày</w:t>
      </w:r>
    </w:p>
    <w:p w:rsidR="00F90335" w:rsidRPr="0082678F" w:rsidRDefault="007867E6">
      <w:pPr>
        <w:spacing w:after="80"/>
        <w:jc w:val="center"/>
        <w:rPr>
          <w:sz w:val="22"/>
        </w:rPr>
      </w:pPr>
      <w:r w:rsidRPr="0082678F">
        <w:rPr>
          <w:b/>
          <w:color w:val="1F4D78"/>
          <w:sz w:val="22"/>
        </w:rPr>
        <w:t>Nguyên t</w:t>
      </w:r>
      <w:r w:rsidRPr="0082678F">
        <w:rPr>
          <w:b/>
          <w:color w:val="1F4D78"/>
          <w:sz w:val="22"/>
        </w:rPr>
        <w:t>ắ</w:t>
      </w:r>
      <w:r w:rsidRPr="0082678F">
        <w:rPr>
          <w:b/>
          <w:color w:val="1F4D78"/>
          <w:sz w:val="22"/>
        </w:rPr>
        <w:t xml:space="preserve">c: </w:t>
      </w:r>
      <w:r w:rsidRPr="0082678F">
        <w:rPr>
          <w:sz w:val="22"/>
        </w:rPr>
        <w:t>Ch</w:t>
      </w:r>
      <w:r w:rsidRPr="0082678F">
        <w:rPr>
          <w:sz w:val="22"/>
        </w:rPr>
        <w:t>ấ</w:t>
      </w:r>
      <w:r w:rsidRPr="0082678F">
        <w:rPr>
          <w:sz w:val="22"/>
        </w:rPr>
        <w:t>m theo tính đúng logic, không b</w:t>
      </w:r>
      <w:r w:rsidRPr="0082678F">
        <w:rPr>
          <w:sz w:val="22"/>
        </w:rPr>
        <w:t>ắ</w:t>
      </w:r>
      <w:r w:rsidRPr="0082678F">
        <w:rPr>
          <w:sz w:val="22"/>
        </w:rPr>
        <w:t>t bu</w:t>
      </w:r>
      <w:r w:rsidRPr="0082678F">
        <w:rPr>
          <w:sz w:val="22"/>
        </w:rPr>
        <w:t>ộ</w:t>
      </w:r>
      <w:r w:rsidRPr="0082678F">
        <w:rPr>
          <w:sz w:val="22"/>
        </w:rPr>
        <w:t>c alias gi</w:t>
      </w:r>
      <w:r w:rsidRPr="0082678F">
        <w:rPr>
          <w:sz w:val="22"/>
        </w:rPr>
        <w:t>ố</w:t>
      </w:r>
      <w:r w:rsidRPr="0082678F">
        <w:rPr>
          <w:sz w:val="22"/>
        </w:rPr>
        <w:t>ng h</w:t>
      </w:r>
      <w:r w:rsidRPr="0082678F">
        <w:rPr>
          <w:sz w:val="22"/>
        </w:rPr>
        <w:t>ệ</w:t>
      </w:r>
      <w:r w:rsidRPr="0082678F">
        <w:rPr>
          <w:sz w:val="22"/>
        </w:rPr>
        <w:t>t đáp án</w:t>
      </w:r>
    </w:p>
    <w:p w:rsidR="00F90335" w:rsidRPr="0082678F" w:rsidRDefault="00F90335">
      <w:pPr>
        <w:rPr>
          <w:sz w:val="22"/>
        </w:rPr>
      </w:pPr>
    </w:p>
    <w:p w:rsidR="00F90335" w:rsidRPr="0082678F" w:rsidRDefault="007867E6">
      <w:pPr>
        <w:pStyle w:val="Heading1"/>
        <w:rPr>
          <w:sz w:val="36"/>
        </w:rPr>
      </w:pPr>
      <w:r w:rsidRPr="0082678F">
        <w:rPr>
          <w:sz w:val="36"/>
        </w:rPr>
        <w:t>Nguyên t</w:t>
      </w:r>
      <w:r w:rsidRPr="0082678F">
        <w:rPr>
          <w:sz w:val="36"/>
        </w:rPr>
        <w:t>ắ</w:t>
      </w:r>
      <w:r w:rsidRPr="0082678F">
        <w:rPr>
          <w:sz w:val="36"/>
        </w:rPr>
        <w:t>c</w:t>
      </w:r>
      <w:r w:rsidRPr="0082678F">
        <w:rPr>
          <w:sz w:val="36"/>
        </w:rPr>
        <w:t xml:space="preserve"> ch</w:t>
      </w:r>
      <w:r w:rsidRPr="0082678F">
        <w:rPr>
          <w:sz w:val="36"/>
        </w:rPr>
        <w:t>ấ</w:t>
      </w:r>
      <w:r w:rsidRPr="0082678F">
        <w:rPr>
          <w:sz w:val="36"/>
        </w:rPr>
        <w:t>m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Tr</w:t>
      </w:r>
      <w:r w:rsidRPr="0082678F">
        <w:rPr>
          <w:sz w:val="22"/>
        </w:rPr>
        <w:t>ắ</w:t>
      </w:r>
      <w:r w:rsidRPr="0082678F">
        <w:rPr>
          <w:sz w:val="22"/>
        </w:rPr>
        <w:t>c nghi</w:t>
      </w:r>
      <w:r w:rsidRPr="0082678F">
        <w:rPr>
          <w:sz w:val="22"/>
        </w:rPr>
        <w:t>ệ</w:t>
      </w:r>
      <w:r w:rsidRPr="0082678F">
        <w:rPr>
          <w:sz w:val="22"/>
        </w:rPr>
        <w:t>m: 2 đi</w:t>
      </w:r>
      <w:r w:rsidRPr="0082678F">
        <w:rPr>
          <w:sz w:val="22"/>
        </w:rPr>
        <w:t>ể</w:t>
      </w:r>
      <w:r w:rsidRPr="0082678F">
        <w:rPr>
          <w:sz w:val="22"/>
        </w:rPr>
        <w:t>m/câu; ch</w:t>
      </w:r>
      <w:r w:rsidRPr="0082678F">
        <w:rPr>
          <w:sz w:val="22"/>
        </w:rPr>
        <w:t>ỉ</w:t>
      </w:r>
      <w:r w:rsidRPr="0082678F">
        <w:rPr>
          <w:sz w:val="22"/>
        </w:rPr>
        <w:t xml:space="preserve"> ch</w:t>
      </w:r>
      <w:r w:rsidRPr="0082678F">
        <w:rPr>
          <w:sz w:val="22"/>
        </w:rPr>
        <w:t>ấ</w:t>
      </w:r>
      <w:r w:rsidRPr="0082678F">
        <w:rPr>
          <w:sz w:val="22"/>
        </w:rPr>
        <w:t>p nh</w:t>
      </w:r>
      <w:r w:rsidRPr="0082678F">
        <w:rPr>
          <w:sz w:val="22"/>
        </w:rPr>
        <w:t>ậ</w:t>
      </w:r>
      <w:r w:rsidRPr="0082678F">
        <w:rPr>
          <w:sz w:val="22"/>
        </w:rPr>
        <w:t>n m</w:t>
      </w:r>
      <w:r w:rsidRPr="0082678F">
        <w:rPr>
          <w:sz w:val="22"/>
        </w:rPr>
        <w:t>ộ</w:t>
      </w:r>
      <w:r w:rsidRPr="0082678F">
        <w:rPr>
          <w:sz w:val="22"/>
        </w:rPr>
        <w:t>t đáp án.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T</w:t>
      </w:r>
      <w:r w:rsidRPr="0082678F">
        <w:rPr>
          <w:sz w:val="22"/>
        </w:rPr>
        <w:t>ự</w:t>
      </w:r>
      <w:r w:rsidRPr="0082678F">
        <w:rPr>
          <w:sz w:val="22"/>
        </w:rPr>
        <w:t xml:space="preserve"> lu</w:t>
      </w:r>
      <w:r w:rsidRPr="0082678F">
        <w:rPr>
          <w:sz w:val="22"/>
        </w:rPr>
        <w:t>ậ</w:t>
      </w:r>
      <w:r w:rsidRPr="0082678F">
        <w:rPr>
          <w:sz w:val="22"/>
        </w:rPr>
        <w:t>n: đ</w:t>
      </w:r>
      <w:r w:rsidRPr="0082678F">
        <w:rPr>
          <w:sz w:val="22"/>
        </w:rPr>
        <w:t>ủ</w:t>
      </w:r>
      <w:r w:rsidRPr="0082678F">
        <w:rPr>
          <w:sz w:val="22"/>
        </w:rPr>
        <w:t xml:space="preserve"> ý chính và gi</w:t>
      </w:r>
      <w:r w:rsidRPr="0082678F">
        <w:rPr>
          <w:sz w:val="22"/>
        </w:rPr>
        <w:t>ả</w:t>
      </w:r>
      <w:r w:rsidRPr="0082678F">
        <w:rPr>
          <w:sz w:val="22"/>
        </w:rPr>
        <w:t>i thích đúng b</w:t>
      </w:r>
      <w:r w:rsidRPr="0082678F">
        <w:rPr>
          <w:sz w:val="22"/>
        </w:rPr>
        <w:t>ả</w:t>
      </w:r>
      <w:r w:rsidRPr="0082678F">
        <w:rPr>
          <w:sz w:val="22"/>
        </w:rPr>
        <w:t>n ch</w:t>
      </w:r>
      <w:r w:rsidRPr="0082678F">
        <w:rPr>
          <w:sz w:val="22"/>
        </w:rPr>
        <w:t>ấ</w:t>
      </w:r>
      <w:r w:rsidRPr="0082678F">
        <w:rPr>
          <w:sz w:val="22"/>
        </w:rPr>
        <w:t>t đư</w:t>
      </w:r>
      <w:r w:rsidRPr="0082678F">
        <w:rPr>
          <w:sz w:val="22"/>
        </w:rPr>
        <w:t>ợ</w:t>
      </w:r>
      <w:r w:rsidRPr="0082678F">
        <w:rPr>
          <w:sz w:val="22"/>
        </w:rPr>
        <w:t>c t</w:t>
      </w:r>
      <w:r w:rsidRPr="0082678F">
        <w:rPr>
          <w:sz w:val="22"/>
        </w:rPr>
        <w:t>ố</w:t>
      </w:r>
      <w:r w:rsidRPr="0082678F">
        <w:rPr>
          <w:sz w:val="22"/>
        </w:rPr>
        <w:t>i đa;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</w:t>
      </w:r>
      <w:r w:rsidRPr="0082678F">
        <w:rPr>
          <w:sz w:val="22"/>
        </w:rPr>
        <w:t>ợ</w:t>
      </w:r>
      <w:r w:rsidRPr="0082678F">
        <w:rPr>
          <w:sz w:val="22"/>
        </w:rPr>
        <w:t>p lý đư</w:t>
      </w:r>
      <w:r w:rsidRPr="0082678F">
        <w:rPr>
          <w:sz w:val="22"/>
        </w:rPr>
        <w:t>ợ</w:t>
      </w:r>
      <w:r w:rsidRPr="0082678F">
        <w:rPr>
          <w:sz w:val="22"/>
        </w:rPr>
        <w:t>c tính trong đi</w:t>
      </w:r>
      <w:r w:rsidRPr="0082678F">
        <w:rPr>
          <w:sz w:val="22"/>
        </w:rPr>
        <w:t>ể</w:t>
      </w:r>
      <w:r w:rsidRPr="0082678F">
        <w:rPr>
          <w:sz w:val="22"/>
        </w:rPr>
        <w:t>m.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Vi</w:t>
      </w:r>
      <w:r w:rsidRPr="0082678F">
        <w:rPr>
          <w:sz w:val="22"/>
        </w:rPr>
        <w:t>ế</w:t>
      </w:r>
      <w:r w:rsidRPr="0082678F">
        <w:rPr>
          <w:sz w:val="22"/>
        </w:rPr>
        <w:t>t SQL: có th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có nhi</w:t>
      </w:r>
      <w:r w:rsidRPr="0082678F">
        <w:rPr>
          <w:sz w:val="22"/>
        </w:rPr>
        <w:t>ề</w:t>
      </w:r>
      <w:r w:rsidRPr="0082678F">
        <w:rPr>
          <w:sz w:val="22"/>
        </w:rPr>
        <w:t>u l</w:t>
      </w:r>
      <w:r w:rsidRPr="0082678F">
        <w:rPr>
          <w:sz w:val="22"/>
        </w:rPr>
        <w:t>ờ</w:t>
      </w:r>
      <w:r w:rsidRPr="0082678F">
        <w:rPr>
          <w:sz w:val="22"/>
        </w:rPr>
        <w:t>i gi</w:t>
      </w:r>
      <w:r w:rsidRPr="0082678F">
        <w:rPr>
          <w:sz w:val="22"/>
        </w:rPr>
        <w:t>ả</w:t>
      </w:r>
      <w:r w:rsidRPr="0082678F">
        <w:rPr>
          <w:sz w:val="22"/>
        </w:rPr>
        <w:t>i đúng. Ch</w:t>
      </w:r>
      <w:r w:rsidRPr="0082678F">
        <w:rPr>
          <w:sz w:val="22"/>
        </w:rPr>
        <w:t>ấ</w:t>
      </w:r>
      <w:r w:rsidRPr="0082678F">
        <w:rPr>
          <w:sz w:val="22"/>
        </w:rPr>
        <w:t>m theo b</w:t>
      </w:r>
      <w:r w:rsidRPr="0082678F">
        <w:rPr>
          <w:sz w:val="22"/>
        </w:rPr>
        <w:t>ả</w:t>
      </w:r>
      <w:r w:rsidRPr="0082678F">
        <w:rPr>
          <w:sz w:val="22"/>
        </w:rPr>
        <w:t>ng ngu</w:t>
      </w:r>
      <w:r w:rsidRPr="0082678F">
        <w:rPr>
          <w:sz w:val="22"/>
        </w:rPr>
        <w:t>ồ</w:t>
      </w:r>
      <w:r w:rsidRPr="0082678F">
        <w:rPr>
          <w:sz w:val="22"/>
        </w:rPr>
        <w:t>n,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l</w:t>
      </w:r>
      <w:r w:rsidRPr="0082678F">
        <w:rPr>
          <w:sz w:val="22"/>
        </w:rPr>
        <w:t>ọ</w:t>
      </w:r>
      <w:r w:rsidRPr="0082678F">
        <w:rPr>
          <w:sz w:val="22"/>
        </w:rPr>
        <w:t>c,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n</w:t>
      </w:r>
      <w:r w:rsidRPr="0082678F">
        <w:rPr>
          <w:sz w:val="22"/>
        </w:rPr>
        <w:t>ố</w:t>
      </w:r>
      <w:r w:rsidRPr="0082678F">
        <w:rPr>
          <w:sz w:val="22"/>
        </w:rPr>
        <w:t>i, m</w:t>
      </w:r>
      <w:r w:rsidRPr="0082678F">
        <w:rPr>
          <w:sz w:val="22"/>
        </w:rPr>
        <w:t>ứ</w:t>
      </w:r>
      <w:r w:rsidRPr="0082678F">
        <w:rPr>
          <w:sz w:val="22"/>
        </w:rPr>
        <w:t xml:space="preserve">c GROUP </w:t>
      </w:r>
      <w:r w:rsidRPr="0082678F">
        <w:rPr>
          <w:sz w:val="22"/>
        </w:rPr>
        <w:t>BY, phép tính và đ</w:t>
      </w:r>
      <w:r w:rsidRPr="0082678F">
        <w:rPr>
          <w:sz w:val="22"/>
        </w:rPr>
        <w:t>ầ</w:t>
      </w:r>
      <w:r w:rsidRPr="0082678F">
        <w:rPr>
          <w:sz w:val="22"/>
        </w:rPr>
        <w:t>u ra.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L</w:t>
      </w:r>
      <w:r w:rsidRPr="0082678F">
        <w:rPr>
          <w:sz w:val="22"/>
        </w:rPr>
        <w:t>ỗ</w:t>
      </w:r>
      <w:r w:rsidRPr="0082678F">
        <w:rPr>
          <w:sz w:val="22"/>
        </w:rPr>
        <w:t>i cú pháp nh</w:t>
      </w:r>
      <w:r w:rsidRPr="0082678F">
        <w:rPr>
          <w:sz w:val="22"/>
        </w:rPr>
        <w:t>ỏ</w:t>
      </w:r>
      <w:r w:rsidRPr="0082678F">
        <w:rPr>
          <w:sz w:val="22"/>
        </w:rPr>
        <w:t xml:space="preserve"> nhưng logic rõ có th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tr</w:t>
      </w:r>
      <w:r w:rsidRPr="0082678F">
        <w:rPr>
          <w:sz w:val="22"/>
        </w:rPr>
        <w:t>ừ</w:t>
      </w:r>
      <w:r w:rsidRPr="0082678F">
        <w:rPr>
          <w:sz w:val="22"/>
        </w:rPr>
        <w:t xml:space="preserve"> 1-2 đi</w:t>
      </w:r>
      <w:r w:rsidRPr="0082678F">
        <w:rPr>
          <w:sz w:val="22"/>
        </w:rPr>
        <w:t>ể</w:t>
      </w:r>
      <w:r w:rsidRPr="0082678F">
        <w:rPr>
          <w:sz w:val="22"/>
        </w:rPr>
        <w:t>m; l</w:t>
      </w:r>
      <w:r w:rsidRPr="0082678F">
        <w:rPr>
          <w:sz w:val="22"/>
        </w:rPr>
        <w:t>ỗ</w:t>
      </w:r>
      <w:r w:rsidRPr="0082678F">
        <w:rPr>
          <w:sz w:val="22"/>
        </w:rPr>
        <w:t>i làm thay đ</w:t>
      </w:r>
      <w:r w:rsidRPr="0082678F">
        <w:rPr>
          <w:sz w:val="22"/>
        </w:rPr>
        <w:t>ổ</w:t>
      </w:r>
      <w:r w:rsidRPr="0082678F">
        <w:rPr>
          <w:sz w:val="22"/>
        </w:rPr>
        <w:t>i t</w:t>
      </w:r>
      <w:r w:rsidRPr="0082678F">
        <w:rPr>
          <w:sz w:val="22"/>
        </w:rPr>
        <w:t>ậ</w:t>
      </w:r>
      <w:r w:rsidRPr="0082678F">
        <w:rPr>
          <w:sz w:val="22"/>
        </w:rPr>
        <w:t>p k</w:t>
      </w:r>
      <w:r w:rsidRPr="0082678F">
        <w:rPr>
          <w:sz w:val="22"/>
        </w:rPr>
        <w:t>ế</w:t>
      </w:r>
      <w:r w:rsidRPr="0082678F">
        <w:rPr>
          <w:sz w:val="22"/>
        </w:rPr>
        <w:t>t qu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 ph</w:t>
      </w:r>
      <w:r w:rsidRPr="0082678F">
        <w:rPr>
          <w:sz w:val="22"/>
        </w:rPr>
        <w:t>ả</w:t>
      </w:r>
      <w:r w:rsidRPr="0082678F">
        <w:rPr>
          <w:sz w:val="22"/>
        </w:rPr>
        <w:t>i tr</w:t>
      </w:r>
      <w:r w:rsidRPr="0082678F">
        <w:rPr>
          <w:sz w:val="22"/>
        </w:rPr>
        <w:t>ừ</w:t>
      </w:r>
      <w:r w:rsidRPr="0082678F">
        <w:rPr>
          <w:sz w:val="22"/>
        </w:rPr>
        <w:t xml:space="preserve"> theo ph</w:t>
      </w:r>
      <w:r w:rsidRPr="0082678F">
        <w:rPr>
          <w:sz w:val="22"/>
        </w:rPr>
        <w:t>ầ</w:t>
      </w:r>
      <w:r w:rsidRPr="0082678F">
        <w:rPr>
          <w:sz w:val="22"/>
        </w:rPr>
        <w:t xml:space="preserve">n logic tương </w:t>
      </w:r>
      <w:r w:rsidRPr="0082678F">
        <w:rPr>
          <w:sz w:val="22"/>
        </w:rPr>
        <w:t>ứ</w:t>
      </w:r>
      <w:r w:rsidRPr="0082678F">
        <w:rPr>
          <w:sz w:val="22"/>
        </w:rPr>
        <w:t>ng.</w:t>
      </w:r>
    </w:p>
    <w:p w:rsidR="00F90335" w:rsidRPr="0082678F" w:rsidRDefault="007867E6">
      <w:pPr>
        <w:rPr>
          <w:sz w:val="22"/>
        </w:rPr>
      </w:pPr>
      <w:r w:rsidRPr="0082678F">
        <w:rPr>
          <w:sz w:val="22"/>
        </w:rPr>
        <w:br w:type="page"/>
      </w:r>
    </w:p>
    <w:p w:rsidR="00F90335" w:rsidRPr="0082678F" w:rsidRDefault="007867E6">
      <w:pPr>
        <w:pStyle w:val="Heading1"/>
        <w:rPr>
          <w:sz w:val="36"/>
        </w:rPr>
      </w:pPr>
      <w:r w:rsidRPr="0082678F">
        <w:rPr>
          <w:sz w:val="36"/>
        </w:rPr>
        <w:lastRenderedPageBreak/>
        <w:t>Đáp án Đ</w:t>
      </w:r>
      <w:r w:rsidRPr="0082678F">
        <w:rPr>
          <w:sz w:val="36"/>
        </w:rPr>
        <w:t>Ề</w:t>
      </w:r>
      <w:r w:rsidRPr="0082678F">
        <w:rPr>
          <w:sz w:val="36"/>
        </w:rPr>
        <w:t xml:space="preserve"> 01</w:t>
      </w:r>
    </w:p>
    <w:p w:rsidR="00F90335" w:rsidRPr="0082678F" w:rsidRDefault="007867E6">
      <w:pPr>
        <w:pStyle w:val="Heading2"/>
        <w:rPr>
          <w:sz w:val="28"/>
        </w:rPr>
      </w:pPr>
      <w:r w:rsidRPr="0082678F">
        <w:rPr>
          <w:sz w:val="28"/>
        </w:rPr>
        <w:t>Ph</w:t>
      </w:r>
      <w:r w:rsidRPr="0082678F">
        <w:rPr>
          <w:sz w:val="28"/>
        </w:rPr>
        <w:t>ầ</w:t>
      </w:r>
      <w:r w:rsidRPr="0082678F">
        <w:rPr>
          <w:sz w:val="28"/>
        </w:rPr>
        <w:t>n A. Tr</w:t>
      </w:r>
      <w:r w:rsidRPr="0082678F">
        <w:rPr>
          <w:sz w:val="28"/>
        </w:rPr>
        <w:t>ắ</w:t>
      </w:r>
      <w:r w:rsidRPr="0082678F">
        <w:rPr>
          <w:sz w:val="28"/>
        </w:rPr>
        <w:t>c nghi</w:t>
      </w:r>
      <w:r w:rsidRPr="0082678F">
        <w:rPr>
          <w:sz w:val="28"/>
        </w:rPr>
        <w:t>ệ</w:t>
      </w:r>
      <w:r w:rsidRPr="0082678F">
        <w:rPr>
          <w:sz w:val="28"/>
        </w:rPr>
        <w:t>m</w:t>
      </w:r>
    </w:p>
    <w:p w:rsidR="00F90335" w:rsidRPr="0082678F" w:rsidRDefault="007867E6">
      <w:pPr>
        <w:shd w:val="clear" w:color="auto" w:fill="E8EEF5"/>
        <w:spacing w:before="80" w:after="160"/>
        <w:ind w:left="115" w:right="115"/>
        <w:rPr>
          <w:sz w:val="22"/>
        </w:rPr>
      </w:pPr>
      <w:r w:rsidRPr="0082678F">
        <w:rPr>
          <w:b/>
          <w:color w:val="1F4D78"/>
          <w:sz w:val="22"/>
        </w:rPr>
        <w:t xml:space="preserve">Đáp án nhanh: </w:t>
      </w:r>
      <w:r w:rsidRPr="0082678F">
        <w:rPr>
          <w:sz w:val="22"/>
        </w:rPr>
        <w:t>1. B | 2. C | 3. B | 4. B | 5. C | 6. C | 7. C | 8. B | 9. C | 10</w:t>
      </w:r>
      <w:r w:rsidRPr="0082678F">
        <w:rPr>
          <w:sz w:val="22"/>
        </w:rPr>
        <w:t>. B | 11. B | 12. B | 13. C | 14. B | 15. C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1: B. </w:t>
      </w:r>
      <w:r w:rsidRPr="0082678F">
        <w:rPr>
          <w:sz w:val="22"/>
        </w:rPr>
        <w:t>FROM xác đ</w:t>
      </w:r>
      <w:r w:rsidRPr="0082678F">
        <w:rPr>
          <w:sz w:val="22"/>
        </w:rPr>
        <w:t>ị</w:t>
      </w:r>
      <w:r w:rsidRPr="0082678F">
        <w:rPr>
          <w:sz w:val="22"/>
        </w:rPr>
        <w:t>nh b</w:t>
      </w:r>
      <w:r w:rsidRPr="0082678F">
        <w:rPr>
          <w:sz w:val="22"/>
        </w:rPr>
        <w:t>ả</w:t>
      </w:r>
      <w:r w:rsidRPr="0082678F">
        <w:rPr>
          <w:sz w:val="22"/>
        </w:rPr>
        <w:t>ng ho</w:t>
      </w:r>
      <w:r w:rsidRPr="0082678F">
        <w:rPr>
          <w:sz w:val="22"/>
        </w:rPr>
        <w:t>ặ</w:t>
      </w:r>
      <w:r w:rsidRPr="0082678F">
        <w:rPr>
          <w:sz w:val="22"/>
        </w:rPr>
        <w:t>c t</w:t>
      </w:r>
      <w:r w:rsidRPr="0082678F">
        <w:rPr>
          <w:sz w:val="22"/>
        </w:rPr>
        <w:t>ậ</w:t>
      </w:r>
      <w:r w:rsidRPr="0082678F">
        <w:rPr>
          <w:sz w:val="22"/>
        </w:rPr>
        <w:t>p d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li</w:t>
      </w:r>
      <w:r w:rsidRPr="0082678F">
        <w:rPr>
          <w:sz w:val="22"/>
        </w:rPr>
        <w:t>ệ</w:t>
      </w:r>
      <w:r w:rsidRPr="0082678F">
        <w:rPr>
          <w:sz w:val="22"/>
        </w:rPr>
        <w:t>u ngu</w:t>
      </w:r>
      <w:r w:rsidRPr="0082678F">
        <w:rPr>
          <w:sz w:val="22"/>
        </w:rPr>
        <w:t>ồ</w:t>
      </w:r>
      <w:r w:rsidRPr="0082678F">
        <w:rPr>
          <w:sz w:val="22"/>
        </w:rPr>
        <w:t>n.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2: C. </w:t>
      </w:r>
      <w:r w:rsidRPr="0082678F">
        <w:rPr>
          <w:sz w:val="22"/>
        </w:rPr>
        <w:t>S</w:t>
      </w:r>
      <w:r w:rsidRPr="0082678F">
        <w:rPr>
          <w:sz w:val="22"/>
        </w:rPr>
        <w:t>ắ</w:t>
      </w:r>
      <w:r w:rsidRPr="0082678F">
        <w:rPr>
          <w:sz w:val="22"/>
        </w:rPr>
        <w:t>p x</w:t>
      </w:r>
      <w:r w:rsidRPr="0082678F">
        <w:rPr>
          <w:sz w:val="22"/>
        </w:rPr>
        <w:t>ế</w:t>
      </w:r>
      <w:r w:rsidRPr="0082678F">
        <w:rPr>
          <w:sz w:val="22"/>
        </w:rPr>
        <w:t>p gi</w:t>
      </w:r>
      <w:r w:rsidRPr="0082678F">
        <w:rPr>
          <w:sz w:val="22"/>
        </w:rPr>
        <w:t>ả</w:t>
      </w:r>
      <w:r w:rsidRPr="0082678F">
        <w:rPr>
          <w:sz w:val="22"/>
        </w:rPr>
        <w:t>m d</w:t>
      </w:r>
      <w:r w:rsidRPr="0082678F">
        <w:rPr>
          <w:sz w:val="22"/>
        </w:rPr>
        <w:t>ầ</w:t>
      </w:r>
      <w:r w:rsidRPr="0082678F">
        <w:rPr>
          <w:sz w:val="22"/>
        </w:rPr>
        <w:t>n trư</w:t>
      </w:r>
      <w:r w:rsidRPr="0082678F">
        <w:rPr>
          <w:sz w:val="22"/>
        </w:rPr>
        <w:t>ớ</w:t>
      </w:r>
      <w:r w:rsidRPr="0082678F">
        <w:rPr>
          <w:sz w:val="22"/>
        </w:rPr>
        <w:t>c r</w:t>
      </w:r>
      <w:r w:rsidRPr="0082678F">
        <w:rPr>
          <w:sz w:val="22"/>
        </w:rPr>
        <w:t>ồ</w:t>
      </w:r>
      <w:r w:rsidRPr="0082678F">
        <w:rPr>
          <w:sz w:val="22"/>
        </w:rPr>
        <w:t>i gi</w:t>
      </w:r>
      <w:r w:rsidRPr="0082678F">
        <w:rPr>
          <w:sz w:val="22"/>
        </w:rPr>
        <w:t>ớ</w:t>
      </w:r>
      <w:r w:rsidRPr="0082678F">
        <w:rPr>
          <w:sz w:val="22"/>
        </w:rPr>
        <w:t>i h</w:t>
      </w:r>
      <w:r w:rsidRPr="0082678F">
        <w:rPr>
          <w:sz w:val="22"/>
        </w:rPr>
        <w:t>ạ</w:t>
      </w:r>
      <w:r w:rsidRPr="0082678F">
        <w:rPr>
          <w:sz w:val="22"/>
        </w:rPr>
        <w:t>n 5 dòng.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3: B. </w:t>
      </w:r>
      <w:r w:rsidRPr="0082678F">
        <w:rPr>
          <w:sz w:val="22"/>
        </w:rPr>
        <w:t>NULL ph</w:t>
      </w:r>
      <w:r w:rsidRPr="0082678F">
        <w:rPr>
          <w:sz w:val="22"/>
        </w:rPr>
        <w:t>ả</w:t>
      </w:r>
      <w:r w:rsidRPr="0082678F">
        <w:rPr>
          <w:sz w:val="22"/>
        </w:rPr>
        <w:t>i đư</w:t>
      </w:r>
      <w:r w:rsidRPr="0082678F">
        <w:rPr>
          <w:sz w:val="22"/>
        </w:rPr>
        <w:t>ợ</w:t>
      </w:r>
      <w:r w:rsidRPr="0082678F">
        <w:rPr>
          <w:sz w:val="22"/>
        </w:rPr>
        <w:t>c ki</w:t>
      </w:r>
      <w:r w:rsidRPr="0082678F">
        <w:rPr>
          <w:sz w:val="22"/>
        </w:rPr>
        <w:t>ể</w:t>
      </w:r>
      <w:r w:rsidRPr="0082678F">
        <w:rPr>
          <w:sz w:val="22"/>
        </w:rPr>
        <w:t>m tra b</w:t>
      </w:r>
      <w:r w:rsidRPr="0082678F">
        <w:rPr>
          <w:sz w:val="22"/>
        </w:rPr>
        <w:t>ằ</w:t>
      </w:r>
      <w:r w:rsidRPr="0082678F">
        <w:rPr>
          <w:sz w:val="22"/>
        </w:rPr>
        <w:t>ng IS NULL ho</w:t>
      </w:r>
      <w:r w:rsidRPr="0082678F">
        <w:rPr>
          <w:sz w:val="22"/>
        </w:rPr>
        <w:t>ặ</w:t>
      </w:r>
      <w:r w:rsidRPr="0082678F">
        <w:rPr>
          <w:sz w:val="22"/>
        </w:rPr>
        <w:t>c IS NOT NULL.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4: B. </w:t>
      </w:r>
      <w:r w:rsidRPr="0082678F">
        <w:rPr>
          <w:sz w:val="22"/>
        </w:rPr>
        <w:t>COUNT(column) ch</w:t>
      </w:r>
      <w:r w:rsidRPr="0082678F">
        <w:rPr>
          <w:sz w:val="22"/>
        </w:rPr>
        <w:t>ỉ</w:t>
      </w:r>
      <w:r w:rsidRPr="0082678F">
        <w:rPr>
          <w:sz w:val="22"/>
        </w:rPr>
        <w:t xml:space="preserve"> đ</w:t>
      </w:r>
      <w:r w:rsidRPr="0082678F">
        <w:rPr>
          <w:sz w:val="22"/>
        </w:rPr>
        <w:t>ế</w:t>
      </w:r>
      <w:r w:rsidRPr="0082678F">
        <w:rPr>
          <w:sz w:val="22"/>
        </w:rPr>
        <w:t xml:space="preserve">m các giá </w:t>
      </w:r>
      <w:r w:rsidRPr="0082678F">
        <w:rPr>
          <w:sz w:val="22"/>
        </w:rPr>
        <w:t>tr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không NULL.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5: C. </w:t>
      </w:r>
      <w:r w:rsidRPr="0082678F">
        <w:rPr>
          <w:sz w:val="22"/>
        </w:rPr>
        <w:t>HAVING l</w:t>
      </w:r>
      <w:r w:rsidRPr="0082678F">
        <w:rPr>
          <w:sz w:val="22"/>
        </w:rPr>
        <w:t>ọ</w:t>
      </w:r>
      <w:r w:rsidRPr="0082678F">
        <w:rPr>
          <w:sz w:val="22"/>
        </w:rPr>
        <w:t>c nhóm sau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6: C. </w:t>
      </w:r>
      <w:r w:rsidRPr="0082678F">
        <w:rPr>
          <w:sz w:val="22"/>
        </w:rPr>
        <w:t>B</w:t>
      </w:r>
      <w:r w:rsidRPr="0082678F">
        <w:rPr>
          <w:sz w:val="22"/>
        </w:rPr>
        <w:t>ả</w:t>
      </w:r>
      <w:r w:rsidRPr="0082678F">
        <w:rPr>
          <w:sz w:val="22"/>
        </w:rPr>
        <w:t>ng đ</w:t>
      </w:r>
      <w:r w:rsidRPr="0082678F">
        <w:rPr>
          <w:sz w:val="22"/>
        </w:rPr>
        <w:t>ứ</w:t>
      </w:r>
      <w:r w:rsidRPr="0082678F">
        <w:rPr>
          <w:sz w:val="22"/>
        </w:rPr>
        <w:t>ng bên trái đư</w:t>
      </w:r>
      <w:r w:rsidRPr="0082678F">
        <w:rPr>
          <w:sz w:val="22"/>
        </w:rPr>
        <w:t>ợ</w:t>
      </w:r>
      <w:r w:rsidRPr="0082678F">
        <w:rPr>
          <w:sz w:val="22"/>
        </w:rPr>
        <w:t>c b</w:t>
      </w:r>
      <w:r w:rsidRPr="0082678F">
        <w:rPr>
          <w:sz w:val="22"/>
        </w:rPr>
        <w:t>ả</w:t>
      </w:r>
      <w:r w:rsidRPr="0082678F">
        <w:rPr>
          <w:sz w:val="22"/>
        </w:rPr>
        <w:t>o toàn.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7: C. </w:t>
      </w:r>
      <w:r w:rsidRPr="0082678F">
        <w:rPr>
          <w:sz w:val="22"/>
        </w:rPr>
        <w:t>M</w:t>
      </w:r>
      <w:r w:rsidRPr="0082678F">
        <w:rPr>
          <w:sz w:val="22"/>
        </w:rPr>
        <w:t>ộ</w:t>
      </w:r>
      <w:r w:rsidRPr="0082678F">
        <w:rPr>
          <w:sz w:val="22"/>
        </w:rPr>
        <w:t>t dòng khách hàng kh</w:t>
      </w:r>
      <w:r w:rsidRPr="0082678F">
        <w:rPr>
          <w:sz w:val="22"/>
        </w:rPr>
        <w:t>ớ</w:t>
      </w:r>
      <w:r w:rsidRPr="0082678F">
        <w:rPr>
          <w:sz w:val="22"/>
        </w:rPr>
        <w:t>p ba dòng giao d</w:t>
      </w:r>
      <w:r w:rsidRPr="0082678F">
        <w:rPr>
          <w:sz w:val="22"/>
        </w:rPr>
        <w:t>ị</w:t>
      </w:r>
      <w:r w:rsidRPr="0082678F">
        <w:rPr>
          <w:sz w:val="22"/>
        </w:rPr>
        <w:t>ch nên t</w:t>
      </w:r>
      <w:r w:rsidRPr="0082678F">
        <w:rPr>
          <w:sz w:val="22"/>
        </w:rPr>
        <w:t>ạ</w:t>
      </w:r>
      <w:r w:rsidRPr="0082678F">
        <w:rPr>
          <w:sz w:val="22"/>
        </w:rPr>
        <w:t>o ba c</w:t>
      </w:r>
      <w:r w:rsidRPr="0082678F">
        <w:rPr>
          <w:sz w:val="22"/>
        </w:rPr>
        <w:t>ặ</w:t>
      </w:r>
      <w:r w:rsidRPr="0082678F">
        <w:rPr>
          <w:sz w:val="22"/>
        </w:rPr>
        <w:t>p k</w:t>
      </w:r>
      <w:r w:rsidRPr="0082678F">
        <w:rPr>
          <w:sz w:val="22"/>
        </w:rPr>
        <w:t>ế</w:t>
      </w:r>
      <w:r w:rsidRPr="0082678F">
        <w:rPr>
          <w:sz w:val="22"/>
        </w:rPr>
        <w:t>t qu</w:t>
      </w:r>
      <w:r w:rsidRPr="0082678F">
        <w:rPr>
          <w:sz w:val="22"/>
        </w:rPr>
        <w:t>ả</w:t>
      </w:r>
      <w:r w:rsidRPr="0082678F">
        <w:rPr>
          <w:sz w:val="22"/>
        </w:rPr>
        <w:t>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8: B. </w:t>
      </w:r>
      <w:r w:rsidRPr="0082678F">
        <w:rPr>
          <w:sz w:val="22"/>
        </w:rPr>
        <w:t>CTE đư</w:t>
      </w:r>
      <w:r w:rsidRPr="0082678F">
        <w:rPr>
          <w:sz w:val="22"/>
        </w:rPr>
        <w:t>ợ</w:t>
      </w:r>
      <w:r w:rsidRPr="0082678F">
        <w:rPr>
          <w:sz w:val="22"/>
        </w:rPr>
        <w:t>c khai báo b</w:t>
      </w:r>
      <w:r w:rsidRPr="0082678F">
        <w:rPr>
          <w:sz w:val="22"/>
        </w:rPr>
        <w:t>ằ</w:t>
      </w:r>
      <w:r w:rsidRPr="0082678F">
        <w:rPr>
          <w:sz w:val="22"/>
        </w:rPr>
        <w:t>ng WITH và t</w:t>
      </w:r>
      <w:r w:rsidRPr="0082678F">
        <w:rPr>
          <w:sz w:val="22"/>
        </w:rPr>
        <w:t>ồ</w:t>
      </w:r>
      <w:r w:rsidRPr="0082678F">
        <w:rPr>
          <w:sz w:val="22"/>
        </w:rPr>
        <w:t>n t</w:t>
      </w:r>
      <w:r w:rsidRPr="0082678F">
        <w:rPr>
          <w:sz w:val="22"/>
        </w:rPr>
        <w:t>ạ</w:t>
      </w:r>
      <w:r w:rsidRPr="0082678F">
        <w:rPr>
          <w:sz w:val="22"/>
        </w:rPr>
        <w:t>i trong câu l</w:t>
      </w:r>
      <w:r w:rsidRPr="0082678F">
        <w:rPr>
          <w:sz w:val="22"/>
        </w:rPr>
        <w:t>ệ</w:t>
      </w:r>
      <w:r w:rsidRPr="0082678F">
        <w:rPr>
          <w:sz w:val="22"/>
        </w:rPr>
        <w:t>nh đó.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9: C. </w:t>
      </w:r>
      <w:r w:rsidRPr="0082678F">
        <w:rPr>
          <w:sz w:val="22"/>
        </w:rPr>
        <w:t>Window function tính theo c</w:t>
      </w:r>
      <w:r w:rsidRPr="0082678F">
        <w:rPr>
          <w:sz w:val="22"/>
        </w:rPr>
        <w:t>ử</w:t>
      </w:r>
      <w:r w:rsidRPr="0082678F">
        <w:rPr>
          <w:sz w:val="22"/>
        </w:rPr>
        <w:t>a s</w:t>
      </w:r>
      <w:r w:rsidRPr="0082678F">
        <w:rPr>
          <w:sz w:val="22"/>
        </w:rPr>
        <w:t>ổ</w:t>
      </w:r>
      <w:r w:rsidRPr="0082678F">
        <w:rPr>
          <w:sz w:val="22"/>
        </w:rPr>
        <w:t xml:space="preserve"> mà không b</w:t>
      </w:r>
      <w:r w:rsidRPr="0082678F">
        <w:rPr>
          <w:sz w:val="22"/>
        </w:rPr>
        <w:t>ắ</w:t>
      </w:r>
      <w:r w:rsidRPr="0082678F">
        <w:rPr>
          <w:sz w:val="22"/>
        </w:rPr>
        <w:t>t bu</w:t>
      </w:r>
      <w:r w:rsidRPr="0082678F">
        <w:rPr>
          <w:sz w:val="22"/>
        </w:rPr>
        <w:t>ộ</w:t>
      </w:r>
      <w:r w:rsidRPr="0082678F">
        <w:rPr>
          <w:sz w:val="22"/>
        </w:rPr>
        <w:t>c thu g</w:t>
      </w:r>
      <w:r w:rsidRPr="0082678F">
        <w:rPr>
          <w:sz w:val="22"/>
        </w:rPr>
        <w:t>ọ</w:t>
      </w:r>
      <w:r w:rsidRPr="0082678F">
        <w:rPr>
          <w:sz w:val="22"/>
        </w:rPr>
        <w:t>n k</w:t>
      </w:r>
      <w:r w:rsidRPr="0082678F">
        <w:rPr>
          <w:sz w:val="22"/>
        </w:rPr>
        <w:t>ế</w:t>
      </w:r>
      <w:r w:rsidRPr="0082678F">
        <w:rPr>
          <w:sz w:val="22"/>
        </w:rPr>
        <w:t>t qu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 thành m</w:t>
      </w:r>
      <w:r w:rsidRPr="0082678F">
        <w:rPr>
          <w:sz w:val="22"/>
        </w:rPr>
        <w:t>ộ</w:t>
      </w:r>
      <w:r w:rsidRPr="0082678F">
        <w:rPr>
          <w:sz w:val="22"/>
        </w:rPr>
        <w:t>t dòng m</w:t>
      </w:r>
      <w:r w:rsidRPr="0082678F">
        <w:rPr>
          <w:sz w:val="22"/>
        </w:rPr>
        <w:t>ỗ</w:t>
      </w:r>
      <w:r w:rsidRPr="0082678F">
        <w:rPr>
          <w:sz w:val="22"/>
        </w:rPr>
        <w:t>i nhóm.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10: B. </w:t>
      </w:r>
      <w:r w:rsidRPr="0082678F">
        <w:rPr>
          <w:sz w:val="22"/>
        </w:rPr>
        <w:t>ROW_NUMBER đánh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1, 2, 3... theo PARTITION/ORDER BY.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11: B. </w:t>
      </w:r>
      <w:r w:rsidRPr="0082678F">
        <w:rPr>
          <w:sz w:val="22"/>
        </w:rPr>
        <w:t>SELECT giúp xác nh</w:t>
      </w:r>
      <w:r w:rsidRPr="0082678F">
        <w:rPr>
          <w:sz w:val="22"/>
        </w:rPr>
        <w:t>ậ</w:t>
      </w:r>
      <w:r w:rsidRPr="0082678F">
        <w:rPr>
          <w:sz w:val="22"/>
        </w:rPr>
        <w:t>n chính xác nhóm dòng s</w:t>
      </w:r>
      <w:r w:rsidRPr="0082678F">
        <w:rPr>
          <w:sz w:val="22"/>
        </w:rPr>
        <w:t>ắ</w:t>
      </w:r>
      <w:r w:rsidRPr="0082678F">
        <w:rPr>
          <w:sz w:val="22"/>
        </w:rPr>
        <w:t>p b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thay đ</w:t>
      </w:r>
      <w:r w:rsidRPr="0082678F">
        <w:rPr>
          <w:sz w:val="22"/>
        </w:rPr>
        <w:t>ổ</w:t>
      </w:r>
      <w:r w:rsidRPr="0082678F">
        <w:rPr>
          <w:sz w:val="22"/>
        </w:rPr>
        <w:t>i.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12: B. </w:t>
      </w:r>
      <w:r w:rsidRPr="0082678F">
        <w:rPr>
          <w:sz w:val="22"/>
        </w:rPr>
        <w:t>ROLLBACK đưa d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li</w:t>
      </w:r>
      <w:r w:rsidRPr="0082678F">
        <w:rPr>
          <w:sz w:val="22"/>
        </w:rPr>
        <w:t>ệ</w:t>
      </w:r>
      <w:r w:rsidRPr="0082678F">
        <w:rPr>
          <w:sz w:val="22"/>
        </w:rPr>
        <w:t>u v</w:t>
      </w:r>
      <w:r w:rsidRPr="0082678F">
        <w:rPr>
          <w:sz w:val="22"/>
        </w:rPr>
        <w:t>ề</w:t>
      </w:r>
      <w:r w:rsidRPr="0082678F">
        <w:rPr>
          <w:sz w:val="22"/>
        </w:rPr>
        <w:t xml:space="preserve"> tr</w:t>
      </w:r>
      <w:r w:rsidRPr="0082678F">
        <w:rPr>
          <w:sz w:val="22"/>
        </w:rPr>
        <w:t>ạ</w:t>
      </w:r>
      <w:r w:rsidRPr="0082678F">
        <w:rPr>
          <w:sz w:val="22"/>
        </w:rPr>
        <w:t>ng thái trư</w:t>
      </w:r>
      <w:r w:rsidRPr="0082678F">
        <w:rPr>
          <w:sz w:val="22"/>
        </w:rPr>
        <w:t>ớ</w:t>
      </w:r>
      <w:r w:rsidRPr="0082678F">
        <w:rPr>
          <w:sz w:val="22"/>
        </w:rPr>
        <w:t>c transaction đ</w:t>
      </w:r>
      <w:r w:rsidRPr="0082678F">
        <w:rPr>
          <w:sz w:val="22"/>
        </w:rPr>
        <w:t>ố</w:t>
      </w:r>
      <w:r w:rsidRPr="0082678F">
        <w:rPr>
          <w:sz w:val="22"/>
        </w:rPr>
        <w:t>i v</w:t>
      </w:r>
      <w:r w:rsidRPr="0082678F">
        <w:rPr>
          <w:sz w:val="22"/>
        </w:rPr>
        <w:t>ớ</w:t>
      </w:r>
      <w:r w:rsidRPr="0082678F">
        <w:rPr>
          <w:sz w:val="22"/>
        </w:rPr>
        <w:t>i engine h</w:t>
      </w:r>
      <w:r w:rsidRPr="0082678F">
        <w:rPr>
          <w:sz w:val="22"/>
        </w:rPr>
        <w:t>ỗ</w:t>
      </w:r>
      <w:r w:rsidRPr="0082678F">
        <w:rPr>
          <w:sz w:val="22"/>
        </w:rPr>
        <w:t xml:space="preserve"> tr</w:t>
      </w:r>
      <w:r w:rsidRPr="0082678F">
        <w:rPr>
          <w:sz w:val="22"/>
        </w:rPr>
        <w:t>ợ</w:t>
      </w:r>
      <w:r w:rsidRPr="0082678F">
        <w:rPr>
          <w:sz w:val="22"/>
        </w:rPr>
        <w:t xml:space="preserve"> transaction.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13: C. </w:t>
      </w:r>
      <w:r w:rsidRPr="0082678F">
        <w:rPr>
          <w:sz w:val="22"/>
        </w:rPr>
        <w:t>DECIMAL lưu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th</w:t>
      </w:r>
      <w:r w:rsidRPr="0082678F">
        <w:rPr>
          <w:sz w:val="22"/>
        </w:rPr>
        <w:t>ậ</w:t>
      </w:r>
      <w:r w:rsidRPr="0082678F">
        <w:rPr>
          <w:sz w:val="22"/>
        </w:rPr>
        <w:t>p phân chính xác, phù h</w:t>
      </w:r>
      <w:r w:rsidRPr="0082678F">
        <w:rPr>
          <w:sz w:val="22"/>
        </w:rPr>
        <w:t>ợ</w:t>
      </w:r>
      <w:r w:rsidRPr="0082678F">
        <w:rPr>
          <w:sz w:val="22"/>
        </w:rPr>
        <w:t>p cho ti</w:t>
      </w:r>
      <w:r w:rsidRPr="0082678F">
        <w:rPr>
          <w:sz w:val="22"/>
        </w:rPr>
        <w:t>ề</w:t>
      </w:r>
      <w:r w:rsidRPr="0082678F">
        <w:rPr>
          <w:sz w:val="22"/>
        </w:rPr>
        <w:t>n.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14: B. </w:t>
      </w:r>
      <w:r w:rsidRPr="0082678F">
        <w:rPr>
          <w:sz w:val="22"/>
        </w:rPr>
        <w:t>Kho</w:t>
      </w:r>
      <w:r w:rsidRPr="0082678F">
        <w:rPr>
          <w:sz w:val="22"/>
        </w:rPr>
        <w:t>ả</w:t>
      </w:r>
      <w:r w:rsidRPr="0082678F">
        <w:rPr>
          <w:sz w:val="22"/>
        </w:rPr>
        <w:t>ng n</w:t>
      </w:r>
      <w:r w:rsidRPr="0082678F">
        <w:rPr>
          <w:sz w:val="22"/>
        </w:rPr>
        <w:t>ử</w:t>
      </w:r>
      <w:r w:rsidRPr="0082678F">
        <w:rPr>
          <w:sz w:val="22"/>
        </w:rPr>
        <w:t>a m</w:t>
      </w:r>
      <w:r w:rsidRPr="0082678F">
        <w:rPr>
          <w:sz w:val="22"/>
        </w:rPr>
        <w:t>ở</w:t>
      </w:r>
      <w:r w:rsidRPr="0082678F">
        <w:rPr>
          <w:sz w:val="22"/>
        </w:rPr>
        <w:t xml:space="preserve"> không b</w:t>
      </w:r>
      <w:r w:rsidRPr="0082678F">
        <w:rPr>
          <w:sz w:val="22"/>
        </w:rPr>
        <w:t>ỏ</w:t>
      </w:r>
      <w:r w:rsidRPr="0082678F">
        <w:rPr>
          <w:sz w:val="22"/>
        </w:rPr>
        <w:t xml:space="preserve"> sót th</w:t>
      </w:r>
      <w:r w:rsidRPr="0082678F">
        <w:rPr>
          <w:sz w:val="22"/>
        </w:rPr>
        <w:t>ờ</w:t>
      </w:r>
      <w:r w:rsidRPr="0082678F">
        <w:rPr>
          <w:sz w:val="22"/>
        </w:rPr>
        <w:t>i gian trong ngày cu</w:t>
      </w:r>
      <w:r w:rsidRPr="0082678F">
        <w:rPr>
          <w:sz w:val="22"/>
        </w:rPr>
        <w:t>ố</w:t>
      </w:r>
      <w:r w:rsidRPr="0082678F">
        <w:rPr>
          <w:sz w:val="22"/>
        </w:rPr>
        <w:t>i tháng.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15: C. </w:t>
      </w:r>
      <w:r w:rsidRPr="0082678F">
        <w:rPr>
          <w:sz w:val="22"/>
        </w:rPr>
        <w:t>RANK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l</w:t>
      </w:r>
      <w:r w:rsidRPr="0082678F">
        <w:rPr>
          <w:sz w:val="22"/>
        </w:rPr>
        <w:t>ạ</w:t>
      </w:r>
      <w:r w:rsidRPr="0082678F">
        <w:rPr>
          <w:sz w:val="22"/>
        </w:rPr>
        <w:t>i kho</w:t>
      </w:r>
      <w:r w:rsidRPr="0082678F">
        <w:rPr>
          <w:sz w:val="22"/>
        </w:rPr>
        <w:t>ả</w:t>
      </w:r>
      <w:r w:rsidRPr="0082678F">
        <w:rPr>
          <w:sz w:val="22"/>
        </w:rPr>
        <w:t>ng tr</w:t>
      </w:r>
      <w:r w:rsidRPr="0082678F">
        <w:rPr>
          <w:sz w:val="22"/>
        </w:rPr>
        <w:t>ố</w:t>
      </w:r>
      <w:r w:rsidRPr="0082678F">
        <w:rPr>
          <w:sz w:val="22"/>
        </w:rPr>
        <w:t>ng sau các h</w:t>
      </w:r>
      <w:r w:rsidRPr="0082678F">
        <w:rPr>
          <w:sz w:val="22"/>
        </w:rPr>
        <w:t>ạ</w:t>
      </w:r>
      <w:r w:rsidRPr="0082678F">
        <w:rPr>
          <w:sz w:val="22"/>
        </w:rPr>
        <w:t>ng b</w:t>
      </w:r>
      <w:r w:rsidRPr="0082678F">
        <w:rPr>
          <w:sz w:val="22"/>
        </w:rPr>
        <w:t>ằ</w:t>
      </w:r>
      <w:r w:rsidRPr="0082678F">
        <w:rPr>
          <w:sz w:val="22"/>
        </w:rPr>
        <w:t>ng nhau.</w:t>
      </w:r>
    </w:p>
    <w:p w:rsidR="00F90335" w:rsidRPr="0082678F" w:rsidRDefault="007867E6">
      <w:pPr>
        <w:pStyle w:val="Heading2"/>
        <w:rPr>
          <w:sz w:val="28"/>
        </w:rPr>
      </w:pPr>
      <w:r w:rsidRPr="0082678F">
        <w:rPr>
          <w:sz w:val="28"/>
        </w:rPr>
        <w:t>Ph</w:t>
      </w:r>
      <w:r w:rsidRPr="0082678F">
        <w:rPr>
          <w:sz w:val="28"/>
        </w:rPr>
        <w:t>ầ</w:t>
      </w:r>
      <w:r w:rsidRPr="0082678F">
        <w:rPr>
          <w:sz w:val="28"/>
        </w:rPr>
        <w:t>n B. G</w:t>
      </w:r>
      <w:r w:rsidRPr="0082678F">
        <w:rPr>
          <w:sz w:val="28"/>
        </w:rPr>
        <w:t>ợ</w:t>
      </w:r>
      <w:r w:rsidRPr="0082678F">
        <w:rPr>
          <w:sz w:val="28"/>
        </w:rPr>
        <w:t>i ý tr</w:t>
      </w:r>
      <w:r w:rsidRPr="0082678F">
        <w:rPr>
          <w:sz w:val="28"/>
        </w:rPr>
        <w:t>ả</w:t>
      </w:r>
      <w:r w:rsidRPr="0082678F">
        <w:rPr>
          <w:sz w:val="28"/>
        </w:rPr>
        <w:t xml:space="preserve"> l</w:t>
      </w:r>
      <w:r w:rsidRPr="0082678F">
        <w:rPr>
          <w:sz w:val="28"/>
        </w:rPr>
        <w:t>ờ</w:t>
      </w:r>
      <w:r w:rsidRPr="0082678F">
        <w:rPr>
          <w:sz w:val="28"/>
        </w:rPr>
        <w:t>i t</w:t>
      </w:r>
      <w:r w:rsidRPr="0082678F">
        <w:rPr>
          <w:sz w:val="28"/>
        </w:rPr>
        <w:t>ự</w:t>
      </w:r>
      <w:r w:rsidRPr="0082678F">
        <w:rPr>
          <w:sz w:val="28"/>
        </w:rPr>
        <w:t xml:space="preserve"> lu</w:t>
      </w:r>
      <w:r w:rsidRPr="0082678F">
        <w:rPr>
          <w:sz w:val="28"/>
        </w:rPr>
        <w:t>ậ</w:t>
      </w:r>
      <w:r w:rsidRPr="0082678F">
        <w:rPr>
          <w:sz w:val="28"/>
        </w:rPr>
        <w:t>n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16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NULL là chưa bi</w:t>
      </w:r>
      <w:r w:rsidRPr="0082678F">
        <w:rPr>
          <w:sz w:val="22"/>
        </w:rPr>
        <w:t>ế</w:t>
      </w:r>
      <w:r w:rsidRPr="0082678F">
        <w:rPr>
          <w:sz w:val="22"/>
        </w:rPr>
        <w:t>t/thi</w:t>
      </w:r>
      <w:r w:rsidRPr="0082678F">
        <w:rPr>
          <w:sz w:val="22"/>
        </w:rPr>
        <w:t>ế</w:t>
      </w:r>
      <w:r w:rsidRPr="0082678F">
        <w:rPr>
          <w:sz w:val="22"/>
        </w:rPr>
        <w:t>u/không áp d</w:t>
      </w:r>
      <w:r w:rsidRPr="0082678F">
        <w:rPr>
          <w:sz w:val="22"/>
        </w:rPr>
        <w:t>ụ</w:t>
      </w:r>
      <w:r w:rsidRPr="0082678F">
        <w:rPr>
          <w:sz w:val="22"/>
        </w:rPr>
        <w:t>ng; 0 là giá tr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đã bi</w:t>
      </w:r>
      <w:r w:rsidRPr="0082678F">
        <w:rPr>
          <w:sz w:val="22"/>
        </w:rPr>
        <w:t>ế</w:t>
      </w:r>
      <w:r w:rsidRPr="0082678F">
        <w:rPr>
          <w:sz w:val="22"/>
        </w:rPr>
        <w:t>t b</w:t>
      </w:r>
      <w:r w:rsidRPr="0082678F">
        <w:rPr>
          <w:sz w:val="22"/>
        </w:rPr>
        <w:t>ằ</w:t>
      </w:r>
      <w:r w:rsidRPr="0082678F">
        <w:rPr>
          <w:sz w:val="22"/>
        </w:rPr>
        <w:t>ng không; chu</w:t>
      </w:r>
      <w:r w:rsidRPr="0082678F">
        <w:rPr>
          <w:sz w:val="22"/>
        </w:rPr>
        <w:t>ỗ</w:t>
      </w:r>
      <w:r w:rsidRPr="0082678F">
        <w:rPr>
          <w:sz w:val="22"/>
        </w:rPr>
        <w:t>i r</w:t>
      </w:r>
      <w:r w:rsidRPr="0082678F">
        <w:rPr>
          <w:sz w:val="22"/>
        </w:rPr>
        <w:t>ỗ</w:t>
      </w:r>
      <w:r w:rsidRPr="0082678F">
        <w:rPr>
          <w:sz w:val="22"/>
        </w:rPr>
        <w:t>ng là văn b</w:t>
      </w:r>
      <w:r w:rsidRPr="0082678F">
        <w:rPr>
          <w:sz w:val="22"/>
        </w:rPr>
        <w:t>ả</w:t>
      </w:r>
      <w:r w:rsidRPr="0082678F">
        <w:rPr>
          <w:sz w:val="22"/>
        </w:rPr>
        <w:t>n có đ</w:t>
      </w:r>
      <w:r w:rsidRPr="0082678F">
        <w:rPr>
          <w:sz w:val="22"/>
        </w:rPr>
        <w:t>ộ</w:t>
      </w:r>
      <w:r w:rsidRPr="0082678F">
        <w:rPr>
          <w:sz w:val="22"/>
        </w:rPr>
        <w:t xml:space="preserve"> dài 0. Ví d</w:t>
      </w:r>
      <w:r w:rsidRPr="0082678F">
        <w:rPr>
          <w:sz w:val="22"/>
        </w:rPr>
        <w:t>ụ</w:t>
      </w:r>
      <w:r w:rsidRPr="0082678F">
        <w:rPr>
          <w:sz w:val="22"/>
        </w:rPr>
        <w:t>: amount chưa nh</w:t>
      </w:r>
      <w:r w:rsidRPr="0082678F">
        <w:rPr>
          <w:sz w:val="22"/>
        </w:rPr>
        <w:t>ậ</w:t>
      </w:r>
      <w:r w:rsidRPr="0082678F">
        <w:rPr>
          <w:sz w:val="22"/>
        </w:rPr>
        <w:t>p = NULL, giao d</w:t>
      </w:r>
      <w:r w:rsidRPr="0082678F">
        <w:rPr>
          <w:sz w:val="22"/>
        </w:rPr>
        <w:t>ị</w:t>
      </w:r>
      <w:r w:rsidRPr="0082678F">
        <w:rPr>
          <w:sz w:val="22"/>
        </w:rPr>
        <w:t>ch mi</w:t>
      </w:r>
      <w:r w:rsidRPr="0082678F">
        <w:rPr>
          <w:sz w:val="22"/>
        </w:rPr>
        <w:t>ễ</w:t>
      </w:r>
      <w:r w:rsidRPr="0082678F">
        <w:rPr>
          <w:sz w:val="22"/>
        </w:rPr>
        <w:t>n phí = 0, ghi chú đã nh</w:t>
      </w:r>
      <w:r w:rsidRPr="0082678F">
        <w:rPr>
          <w:sz w:val="22"/>
        </w:rPr>
        <w:t>ậ</w:t>
      </w:r>
      <w:r w:rsidRPr="0082678F">
        <w:rPr>
          <w:sz w:val="22"/>
        </w:rPr>
        <w:t>p nhưng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tr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ng = </w:t>
      </w:r>
      <w:r w:rsidRPr="0082678F">
        <w:rPr>
          <w:sz w:val="22"/>
        </w:rPr>
        <w:t>''.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17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WHERE l</w:t>
      </w:r>
      <w:r w:rsidRPr="0082678F">
        <w:rPr>
          <w:sz w:val="22"/>
        </w:rPr>
        <w:t>ọ</w:t>
      </w:r>
      <w:r w:rsidRPr="0082678F">
        <w:rPr>
          <w:sz w:val="22"/>
        </w:rPr>
        <w:t>c dòng trư</w:t>
      </w:r>
      <w:r w:rsidRPr="0082678F">
        <w:rPr>
          <w:sz w:val="22"/>
        </w:rPr>
        <w:t>ớ</w:t>
      </w:r>
      <w:r w:rsidRPr="0082678F">
        <w:rPr>
          <w:sz w:val="22"/>
        </w:rPr>
        <w:t>c GROUP BY; HAVING l</w:t>
      </w:r>
      <w:r w:rsidRPr="0082678F">
        <w:rPr>
          <w:sz w:val="22"/>
        </w:rPr>
        <w:t>ọ</w:t>
      </w:r>
      <w:r w:rsidRPr="0082678F">
        <w:rPr>
          <w:sz w:val="22"/>
        </w:rPr>
        <w:t>c nhóm sau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p. Ví d</w:t>
      </w:r>
      <w:r w:rsidRPr="0082678F">
        <w:rPr>
          <w:sz w:val="22"/>
        </w:rPr>
        <w:t>ụ</w:t>
      </w:r>
      <w:r w:rsidRPr="0082678F">
        <w:rPr>
          <w:sz w:val="22"/>
        </w:rPr>
        <w:t>: WHERE status='approved' GROUP BY customer_id HAVING SUM(amount)&gt;10000000.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18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N</w:t>
      </w:r>
      <w:r w:rsidRPr="0082678F">
        <w:rPr>
          <w:sz w:val="22"/>
        </w:rPr>
        <w:t>ế</w:t>
      </w:r>
      <w:r w:rsidRPr="0082678F">
        <w:rPr>
          <w:sz w:val="22"/>
        </w:rPr>
        <w:t>u m</w:t>
      </w:r>
      <w:r w:rsidRPr="0082678F">
        <w:rPr>
          <w:sz w:val="22"/>
        </w:rPr>
        <w:t>ộ</w:t>
      </w:r>
      <w:r w:rsidRPr="0082678F">
        <w:rPr>
          <w:sz w:val="22"/>
        </w:rPr>
        <w:t>t dòng bên trái kh</w:t>
      </w:r>
      <w:r w:rsidRPr="0082678F">
        <w:rPr>
          <w:sz w:val="22"/>
        </w:rPr>
        <w:t>ớ</w:t>
      </w:r>
      <w:r w:rsidRPr="0082678F">
        <w:rPr>
          <w:sz w:val="22"/>
        </w:rPr>
        <w:t>p nhi</w:t>
      </w:r>
      <w:r w:rsidRPr="0082678F">
        <w:rPr>
          <w:sz w:val="22"/>
        </w:rPr>
        <w:t>ề</w:t>
      </w:r>
      <w:r w:rsidRPr="0082678F">
        <w:rPr>
          <w:sz w:val="22"/>
        </w:rPr>
        <w:t>u dòng bên ph</w:t>
      </w:r>
      <w:r w:rsidRPr="0082678F">
        <w:rPr>
          <w:sz w:val="22"/>
        </w:rPr>
        <w:t>ả</w:t>
      </w:r>
      <w:r w:rsidRPr="0082678F">
        <w:rPr>
          <w:sz w:val="22"/>
        </w:rPr>
        <w:t>i, JOIN t</w:t>
      </w:r>
      <w:r w:rsidRPr="0082678F">
        <w:rPr>
          <w:sz w:val="22"/>
        </w:rPr>
        <w:t>ạ</w:t>
      </w:r>
      <w:r w:rsidRPr="0082678F">
        <w:rPr>
          <w:sz w:val="22"/>
        </w:rPr>
        <w:t>o nhi</w:t>
      </w:r>
      <w:r w:rsidRPr="0082678F">
        <w:rPr>
          <w:sz w:val="22"/>
        </w:rPr>
        <w:t>ề</w:t>
      </w:r>
      <w:r w:rsidRPr="0082678F">
        <w:rPr>
          <w:sz w:val="22"/>
        </w:rPr>
        <w:t>u c</w:t>
      </w:r>
      <w:r w:rsidRPr="0082678F">
        <w:rPr>
          <w:sz w:val="22"/>
        </w:rPr>
        <w:t>ặ</w:t>
      </w:r>
      <w:r w:rsidRPr="0082678F">
        <w:rPr>
          <w:sz w:val="22"/>
        </w:rPr>
        <w:t>p k</w:t>
      </w:r>
      <w:r w:rsidRPr="0082678F">
        <w:rPr>
          <w:sz w:val="22"/>
        </w:rPr>
        <w:t>ế</w:t>
      </w:r>
      <w:r w:rsidRPr="0082678F">
        <w:rPr>
          <w:sz w:val="22"/>
        </w:rPr>
        <w:t>t qu</w:t>
      </w:r>
      <w:r w:rsidRPr="0082678F">
        <w:rPr>
          <w:sz w:val="22"/>
        </w:rPr>
        <w:t>ả</w:t>
      </w:r>
      <w:r w:rsidRPr="0082678F">
        <w:rPr>
          <w:sz w:val="22"/>
        </w:rPr>
        <w:t>; SUM sau đó có th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c</w:t>
      </w:r>
      <w:r w:rsidRPr="0082678F">
        <w:rPr>
          <w:sz w:val="22"/>
        </w:rPr>
        <w:t>ộ</w:t>
      </w:r>
      <w:r w:rsidRPr="0082678F">
        <w:rPr>
          <w:sz w:val="22"/>
        </w:rPr>
        <w:t>ng l</w:t>
      </w:r>
      <w:r w:rsidRPr="0082678F">
        <w:rPr>
          <w:sz w:val="22"/>
        </w:rPr>
        <w:t>ặ</w:t>
      </w:r>
      <w:r w:rsidRPr="0082678F">
        <w:rPr>
          <w:sz w:val="22"/>
        </w:rPr>
        <w:t>p. Ki</w:t>
      </w:r>
      <w:r w:rsidRPr="0082678F">
        <w:rPr>
          <w:sz w:val="22"/>
        </w:rPr>
        <w:t>ể</w:t>
      </w:r>
      <w:r w:rsidRPr="0082678F">
        <w:rPr>
          <w:sz w:val="22"/>
        </w:rPr>
        <w:t>m tra tính duy nh</w:t>
      </w:r>
      <w:r w:rsidRPr="0082678F">
        <w:rPr>
          <w:sz w:val="22"/>
        </w:rPr>
        <w:t>ấ</w:t>
      </w:r>
      <w:r w:rsidRPr="0082678F">
        <w:rPr>
          <w:sz w:val="22"/>
        </w:rPr>
        <w:t>t c</w:t>
      </w:r>
      <w:r w:rsidRPr="0082678F">
        <w:rPr>
          <w:sz w:val="22"/>
        </w:rPr>
        <w:t>ủ</w:t>
      </w:r>
      <w:r w:rsidRPr="0082678F">
        <w:rPr>
          <w:sz w:val="22"/>
        </w:rPr>
        <w:t>a khóa n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i, </w:t>
      </w:r>
      <w:r w:rsidRPr="0082678F">
        <w:rPr>
          <w:sz w:val="22"/>
        </w:rPr>
        <w:t>COUNT(*) trư</w:t>
      </w:r>
      <w:r w:rsidRPr="0082678F">
        <w:rPr>
          <w:sz w:val="22"/>
        </w:rPr>
        <w:t>ớ</w:t>
      </w:r>
      <w:r w:rsidRPr="0082678F">
        <w:rPr>
          <w:sz w:val="22"/>
        </w:rPr>
        <w:t>c/sau JOIN và rà soát dòng trùng.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19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GROUP BY thu g</w:t>
      </w:r>
      <w:r w:rsidRPr="0082678F">
        <w:rPr>
          <w:sz w:val="22"/>
        </w:rPr>
        <w:t>ọ</w:t>
      </w:r>
      <w:r w:rsidRPr="0082678F">
        <w:rPr>
          <w:sz w:val="22"/>
        </w:rPr>
        <w:t>n nhi</w:t>
      </w:r>
      <w:r w:rsidRPr="0082678F">
        <w:rPr>
          <w:sz w:val="22"/>
        </w:rPr>
        <w:t>ề</w:t>
      </w:r>
      <w:r w:rsidRPr="0082678F">
        <w:rPr>
          <w:sz w:val="22"/>
        </w:rPr>
        <w:t>u dòng thành m</w:t>
      </w:r>
      <w:r w:rsidRPr="0082678F">
        <w:rPr>
          <w:sz w:val="22"/>
        </w:rPr>
        <w:t>ộ</w:t>
      </w:r>
      <w:r w:rsidRPr="0082678F">
        <w:rPr>
          <w:sz w:val="22"/>
        </w:rPr>
        <w:t>t dòng m</w:t>
      </w:r>
      <w:r w:rsidRPr="0082678F">
        <w:rPr>
          <w:sz w:val="22"/>
        </w:rPr>
        <w:t>ỗ</w:t>
      </w:r>
      <w:r w:rsidRPr="0082678F">
        <w:rPr>
          <w:sz w:val="22"/>
        </w:rPr>
        <w:t>i nhóm; window function thư</w:t>
      </w:r>
      <w:r w:rsidRPr="0082678F">
        <w:rPr>
          <w:sz w:val="22"/>
        </w:rPr>
        <w:t>ờ</w:t>
      </w:r>
      <w:r w:rsidRPr="0082678F">
        <w:rPr>
          <w:sz w:val="22"/>
        </w:rPr>
        <w:t>ng gi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t</w:t>
      </w:r>
      <w:r w:rsidRPr="0082678F">
        <w:rPr>
          <w:sz w:val="22"/>
        </w:rPr>
        <w:t>ừ</w:t>
      </w:r>
      <w:r w:rsidRPr="0082678F">
        <w:rPr>
          <w:sz w:val="22"/>
        </w:rPr>
        <w:t>ng dòng và thêm c</w:t>
      </w:r>
      <w:r w:rsidRPr="0082678F">
        <w:rPr>
          <w:sz w:val="22"/>
        </w:rPr>
        <w:t>h</w:t>
      </w:r>
      <w:r w:rsidRPr="0082678F">
        <w:rPr>
          <w:sz w:val="22"/>
        </w:rPr>
        <w:t>ỉ</w:t>
      </w:r>
      <w:r w:rsidRPr="0082678F">
        <w:rPr>
          <w:sz w:val="22"/>
        </w:rPr>
        <w:t xml:space="preserve">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theo partition. Dùng GROUP BY cho báo cáo t</w:t>
      </w:r>
      <w:r w:rsidRPr="0082678F">
        <w:rPr>
          <w:sz w:val="22"/>
        </w:rPr>
        <w:t>ổ</w:t>
      </w:r>
      <w:r w:rsidRPr="0082678F">
        <w:rPr>
          <w:sz w:val="22"/>
        </w:rPr>
        <w:t>ng; dùng window function cho x</w:t>
      </w:r>
      <w:r w:rsidRPr="0082678F">
        <w:rPr>
          <w:sz w:val="22"/>
        </w:rPr>
        <w:t>ế</w:t>
      </w:r>
      <w:r w:rsidRPr="0082678F">
        <w:rPr>
          <w:sz w:val="22"/>
        </w:rPr>
        <w:t>p h</w:t>
      </w:r>
      <w:r w:rsidRPr="0082678F">
        <w:rPr>
          <w:sz w:val="22"/>
        </w:rPr>
        <w:t>ạ</w:t>
      </w:r>
      <w:r w:rsidRPr="0082678F">
        <w:rPr>
          <w:sz w:val="22"/>
        </w:rPr>
        <w:t>ng, t</w:t>
      </w:r>
      <w:r w:rsidRPr="0082678F">
        <w:rPr>
          <w:sz w:val="22"/>
        </w:rPr>
        <w:t>ổ</w:t>
      </w:r>
      <w:r w:rsidRPr="0082678F">
        <w:rPr>
          <w:sz w:val="22"/>
        </w:rPr>
        <w:t>ng lũy k</w:t>
      </w:r>
      <w:r w:rsidRPr="0082678F">
        <w:rPr>
          <w:sz w:val="22"/>
        </w:rPr>
        <w:t>ế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so sánh dòng v</w:t>
      </w:r>
      <w:r w:rsidRPr="0082678F">
        <w:rPr>
          <w:sz w:val="22"/>
        </w:rPr>
        <w:t>ớ</w:t>
      </w:r>
      <w:r w:rsidRPr="0082678F">
        <w:rPr>
          <w:sz w:val="22"/>
        </w:rPr>
        <w:t>i nhóm.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pStyle w:val="Heading2"/>
        <w:rPr>
          <w:sz w:val="28"/>
        </w:rPr>
      </w:pPr>
      <w:r w:rsidRPr="0082678F">
        <w:rPr>
          <w:sz w:val="28"/>
        </w:rPr>
        <w:lastRenderedPageBreak/>
        <w:t>Ph</w:t>
      </w:r>
      <w:r w:rsidRPr="0082678F">
        <w:rPr>
          <w:sz w:val="28"/>
        </w:rPr>
        <w:t>ầ</w:t>
      </w:r>
      <w:r w:rsidRPr="0082678F">
        <w:rPr>
          <w:sz w:val="28"/>
        </w:rPr>
        <w:t>n C. Truy v</w:t>
      </w:r>
      <w:r w:rsidRPr="0082678F">
        <w:rPr>
          <w:sz w:val="28"/>
        </w:rPr>
        <w:t>ấ</w:t>
      </w:r>
      <w:r w:rsidRPr="0082678F">
        <w:rPr>
          <w:sz w:val="28"/>
        </w:rPr>
        <w:t>n tham kh</w:t>
      </w:r>
      <w:r w:rsidRPr="0082678F">
        <w:rPr>
          <w:sz w:val="28"/>
        </w:rPr>
        <w:t>ả</w:t>
      </w:r>
      <w:r w:rsidRPr="0082678F">
        <w:rPr>
          <w:sz w:val="28"/>
        </w:rPr>
        <w:t>o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 xml:space="preserve">Câu 20 </w:t>
      </w:r>
      <w:r w:rsidRPr="0082678F">
        <w:rPr>
          <w:b/>
          <w:sz w:val="22"/>
        </w:rPr>
        <w:t>(15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Vi</w:t>
      </w:r>
      <w:r w:rsidRPr="0082678F">
        <w:rPr>
          <w:sz w:val="22"/>
        </w:rPr>
        <w:t>ế</w:t>
      </w:r>
      <w:r w:rsidRPr="0082678F">
        <w:rPr>
          <w:sz w:val="22"/>
        </w:rPr>
        <w:t>t query l</w:t>
      </w:r>
      <w:r w:rsidRPr="0082678F">
        <w:rPr>
          <w:sz w:val="22"/>
        </w:rPr>
        <w:t>ấ</w:t>
      </w:r>
      <w:r w:rsidRPr="0082678F">
        <w:rPr>
          <w:sz w:val="22"/>
        </w:rPr>
        <w:t>y 5 giao d</w:t>
      </w:r>
      <w:r w:rsidRPr="0082678F">
        <w:rPr>
          <w:sz w:val="22"/>
        </w:rPr>
        <w:t>ị</w:t>
      </w:r>
      <w:r w:rsidRPr="0082678F">
        <w:rPr>
          <w:sz w:val="22"/>
        </w:rPr>
        <w:t>ch approved có amount cao nh</w:t>
      </w:r>
      <w:r w:rsidRPr="0082678F">
        <w:rPr>
          <w:sz w:val="22"/>
        </w:rPr>
        <w:t>ấ</w:t>
      </w:r>
      <w:r w:rsidRPr="0082678F">
        <w:rPr>
          <w:sz w:val="22"/>
        </w:rPr>
        <w:t>t trong tháng 01/2026. Hi</w:t>
      </w:r>
      <w:r w:rsidRPr="0082678F">
        <w:rPr>
          <w:sz w:val="22"/>
        </w:rPr>
        <w:t>ể</w:t>
      </w:r>
      <w:r w:rsidRPr="0082678F">
        <w:rPr>
          <w:sz w:val="22"/>
        </w:rPr>
        <w:t>n th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transaction_id, customer_id, transaction_date và amount.</w:t>
      </w:r>
    </w:p>
    <w:p w:rsidR="00F90335" w:rsidRPr="0082678F" w:rsidRDefault="007867E6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2678F">
        <w:rPr>
          <w:rFonts w:ascii="Consolas" w:hAnsi="Consolas"/>
          <w:sz w:val="18"/>
        </w:rPr>
        <w:t>SELECT transaction_id, customer_id, transaction_date, amount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FROM transactions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WHERE status = 'approved</w:t>
      </w:r>
      <w:r w:rsidRPr="0082678F">
        <w:rPr>
          <w:rFonts w:ascii="Consolas" w:hAnsi="Consolas"/>
          <w:sz w:val="18"/>
        </w:rPr>
        <w:t>'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AND transaction_date &gt;= '2026-01-01'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AND transaction_date &lt; '2026-02-01'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ORDER BY amount DESC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LIMIT 5;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Ngu</w:t>
      </w:r>
      <w:r w:rsidRPr="0082678F">
        <w:rPr>
          <w:sz w:val="22"/>
        </w:rPr>
        <w:t>ồ</w:t>
      </w:r>
      <w:r w:rsidRPr="0082678F">
        <w:rPr>
          <w:sz w:val="22"/>
        </w:rPr>
        <w:t>n/c</w:t>
      </w:r>
      <w:r w:rsidRPr="0082678F">
        <w:rPr>
          <w:sz w:val="22"/>
        </w:rPr>
        <w:t>ộ</w:t>
      </w:r>
      <w:r w:rsidRPr="0082678F">
        <w:rPr>
          <w:sz w:val="22"/>
        </w:rPr>
        <w:t>t đ</w:t>
      </w:r>
      <w:r w:rsidRPr="0082678F">
        <w:rPr>
          <w:sz w:val="22"/>
        </w:rPr>
        <w:t>ầ</w:t>
      </w:r>
      <w:r w:rsidRPr="0082678F">
        <w:rPr>
          <w:sz w:val="22"/>
        </w:rPr>
        <w:t>u ra 3đ;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JOIN ho</w:t>
      </w:r>
      <w:r w:rsidRPr="0082678F">
        <w:rPr>
          <w:sz w:val="22"/>
        </w:rPr>
        <w:t>ặ</w:t>
      </w:r>
      <w:r w:rsidRPr="0082678F">
        <w:rPr>
          <w:sz w:val="22"/>
        </w:rPr>
        <w:t>c l</w:t>
      </w:r>
      <w:r w:rsidRPr="0082678F">
        <w:rPr>
          <w:sz w:val="22"/>
        </w:rPr>
        <w:t>ọ</w:t>
      </w:r>
      <w:r w:rsidRPr="0082678F">
        <w:rPr>
          <w:sz w:val="22"/>
        </w:rPr>
        <w:t>c 4đ;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p/x</w:t>
      </w:r>
      <w:r w:rsidRPr="0082678F">
        <w:rPr>
          <w:sz w:val="22"/>
        </w:rPr>
        <w:t>ế</w:t>
      </w:r>
      <w:r w:rsidRPr="0082678F">
        <w:rPr>
          <w:sz w:val="22"/>
        </w:rPr>
        <w:t>p h</w:t>
      </w:r>
      <w:r w:rsidRPr="0082678F">
        <w:rPr>
          <w:sz w:val="22"/>
        </w:rPr>
        <w:t>ạ</w:t>
      </w:r>
      <w:r w:rsidRPr="0082678F">
        <w:rPr>
          <w:sz w:val="22"/>
        </w:rPr>
        <w:t>ng đúng 6đ; cú pháp và alias rõ 2đ.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21 (15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Vi</w:t>
      </w:r>
      <w:r w:rsidRPr="0082678F">
        <w:rPr>
          <w:sz w:val="22"/>
        </w:rPr>
        <w:t>ế</w:t>
      </w:r>
      <w:r w:rsidRPr="0082678F">
        <w:rPr>
          <w:sz w:val="22"/>
        </w:rPr>
        <w:t>t query th</w:t>
      </w:r>
      <w:r w:rsidRPr="0082678F">
        <w:rPr>
          <w:sz w:val="22"/>
        </w:rPr>
        <w:t>ố</w:t>
      </w:r>
      <w:r w:rsidRPr="0082678F">
        <w:rPr>
          <w:sz w:val="22"/>
        </w:rPr>
        <w:t>ng kê t</w:t>
      </w:r>
      <w:r w:rsidRPr="0082678F">
        <w:rPr>
          <w:sz w:val="22"/>
        </w:rPr>
        <w:t>heo customer_id: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giao d</w:t>
      </w:r>
      <w:r w:rsidRPr="0082678F">
        <w:rPr>
          <w:sz w:val="22"/>
        </w:rPr>
        <w:t>ị</w:t>
      </w:r>
      <w:r w:rsidRPr="0082678F">
        <w:rPr>
          <w:sz w:val="22"/>
        </w:rPr>
        <w:t>ch approved và t</w:t>
      </w:r>
      <w:r w:rsidRPr="0082678F">
        <w:rPr>
          <w:sz w:val="22"/>
        </w:rPr>
        <w:t>ổ</w:t>
      </w:r>
      <w:r w:rsidRPr="0082678F">
        <w:rPr>
          <w:sz w:val="22"/>
        </w:rPr>
        <w:t>ng amount approved. Ch</w:t>
      </w:r>
      <w:r w:rsidRPr="0082678F">
        <w:rPr>
          <w:sz w:val="22"/>
        </w:rPr>
        <w:t>ỉ</w:t>
      </w:r>
      <w:r w:rsidRPr="0082678F">
        <w:rPr>
          <w:sz w:val="22"/>
        </w:rPr>
        <w:t xml:space="preserve"> gi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khách hàng có t</w:t>
      </w:r>
      <w:r w:rsidRPr="0082678F">
        <w:rPr>
          <w:sz w:val="22"/>
        </w:rPr>
        <w:t>ổ</w:t>
      </w:r>
      <w:r w:rsidRPr="0082678F">
        <w:rPr>
          <w:sz w:val="22"/>
        </w:rPr>
        <w:t>ng trên 10.000.000, s</w:t>
      </w:r>
      <w:r w:rsidRPr="0082678F">
        <w:rPr>
          <w:sz w:val="22"/>
        </w:rPr>
        <w:t>ắ</w:t>
      </w:r>
      <w:r w:rsidRPr="0082678F">
        <w:rPr>
          <w:sz w:val="22"/>
        </w:rPr>
        <w:t>p x</w:t>
      </w:r>
      <w:r w:rsidRPr="0082678F">
        <w:rPr>
          <w:sz w:val="22"/>
        </w:rPr>
        <w:t>ế</w:t>
      </w:r>
      <w:r w:rsidRPr="0082678F">
        <w:rPr>
          <w:sz w:val="22"/>
        </w:rPr>
        <w:t>p t</w:t>
      </w:r>
      <w:r w:rsidRPr="0082678F">
        <w:rPr>
          <w:sz w:val="22"/>
        </w:rPr>
        <w:t>ổ</w:t>
      </w:r>
      <w:r w:rsidRPr="0082678F">
        <w:rPr>
          <w:sz w:val="22"/>
        </w:rPr>
        <w:t>ng gi</w:t>
      </w:r>
      <w:r w:rsidRPr="0082678F">
        <w:rPr>
          <w:sz w:val="22"/>
        </w:rPr>
        <w:t>ả</w:t>
      </w:r>
      <w:r w:rsidRPr="0082678F">
        <w:rPr>
          <w:sz w:val="22"/>
        </w:rPr>
        <w:t>m d</w:t>
      </w:r>
      <w:r w:rsidRPr="0082678F">
        <w:rPr>
          <w:sz w:val="22"/>
        </w:rPr>
        <w:t>ầ</w:t>
      </w:r>
      <w:r w:rsidRPr="0082678F">
        <w:rPr>
          <w:sz w:val="22"/>
        </w:rPr>
        <w:t>n.</w:t>
      </w:r>
    </w:p>
    <w:p w:rsidR="00F90335" w:rsidRPr="0082678F" w:rsidRDefault="007867E6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2678F">
        <w:rPr>
          <w:rFonts w:ascii="Consolas" w:hAnsi="Consolas"/>
          <w:sz w:val="18"/>
        </w:rPr>
        <w:t>SELECT customer_id,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COUNT(*) AS approved_transaction_count,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SUM(amount) AS total_approved_amount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FROM transacti</w:t>
      </w:r>
      <w:r w:rsidRPr="0082678F">
        <w:rPr>
          <w:rFonts w:ascii="Consolas" w:hAnsi="Consolas"/>
          <w:sz w:val="18"/>
        </w:rPr>
        <w:t>ons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WHERE status = 'approved'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GROUP BY customer_id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HAVING SUM(amount) &gt; 10000000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ORDER BY total_approved_amount DESC;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Ngu</w:t>
      </w:r>
      <w:r w:rsidRPr="0082678F">
        <w:rPr>
          <w:sz w:val="22"/>
        </w:rPr>
        <w:t>ồ</w:t>
      </w:r>
      <w:r w:rsidRPr="0082678F">
        <w:rPr>
          <w:sz w:val="22"/>
        </w:rPr>
        <w:t>n/c</w:t>
      </w:r>
      <w:r w:rsidRPr="0082678F">
        <w:rPr>
          <w:sz w:val="22"/>
        </w:rPr>
        <w:t>ộ</w:t>
      </w:r>
      <w:r w:rsidRPr="0082678F">
        <w:rPr>
          <w:sz w:val="22"/>
        </w:rPr>
        <w:t>t đ</w:t>
      </w:r>
      <w:r w:rsidRPr="0082678F">
        <w:rPr>
          <w:sz w:val="22"/>
        </w:rPr>
        <w:t>ầ</w:t>
      </w:r>
      <w:r w:rsidRPr="0082678F">
        <w:rPr>
          <w:sz w:val="22"/>
        </w:rPr>
        <w:t>u ra 3đ;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JOIN ho</w:t>
      </w:r>
      <w:r w:rsidRPr="0082678F">
        <w:rPr>
          <w:sz w:val="22"/>
        </w:rPr>
        <w:t>ặ</w:t>
      </w:r>
      <w:r w:rsidRPr="0082678F">
        <w:rPr>
          <w:sz w:val="22"/>
        </w:rPr>
        <w:t>c l</w:t>
      </w:r>
      <w:r w:rsidRPr="0082678F">
        <w:rPr>
          <w:sz w:val="22"/>
        </w:rPr>
        <w:t>ọ</w:t>
      </w:r>
      <w:r w:rsidRPr="0082678F">
        <w:rPr>
          <w:sz w:val="22"/>
        </w:rPr>
        <w:t>c 4đ;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p/x</w:t>
      </w:r>
      <w:r w:rsidRPr="0082678F">
        <w:rPr>
          <w:sz w:val="22"/>
        </w:rPr>
        <w:t>ế</w:t>
      </w:r>
      <w:r w:rsidRPr="0082678F">
        <w:rPr>
          <w:sz w:val="22"/>
        </w:rPr>
        <w:t>p h</w:t>
      </w:r>
      <w:r w:rsidRPr="0082678F">
        <w:rPr>
          <w:sz w:val="22"/>
        </w:rPr>
        <w:t>ạ</w:t>
      </w:r>
      <w:r w:rsidRPr="0082678F">
        <w:rPr>
          <w:sz w:val="22"/>
        </w:rPr>
        <w:t>ng đúng 6đ; cú pháp và alias rõ 2đ.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22 (20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Vi</w:t>
      </w:r>
      <w:r w:rsidRPr="0082678F">
        <w:rPr>
          <w:sz w:val="22"/>
        </w:rPr>
        <w:t>ế</w:t>
      </w:r>
      <w:r w:rsidRPr="0082678F">
        <w:rPr>
          <w:sz w:val="22"/>
        </w:rPr>
        <w:t xml:space="preserve">t query </w:t>
      </w:r>
      <w:r w:rsidRPr="0082678F">
        <w:rPr>
          <w:sz w:val="22"/>
        </w:rPr>
        <w:t>tìm giao d</w:t>
      </w:r>
      <w:r w:rsidRPr="0082678F">
        <w:rPr>
          <w:sz w:val="22"/>
        </w:rPr>
        <w:t>ị</w:t>
      </w:r>
      <w:r w:rsidRPr="0082678F">
        <w:rPr>
          <w:sz w:val="22"/>
        </w:rPr>
        <w:t>ch approved l</w:t>
      </w:r>
      <w:r w:rsidRPr="0082678F">
        <w:rPr>
          <w:sz w:val="22"/>
        </w:rPr>
        <w:t>ớ</w:t>
      </w:r>
      <w:r w:rsidRPr="0082678F">
        <w:rPr>
          <w:sz w:val="22"/>
        </w:rPr>
        <w:t>n hơn 3 l</w:t>
      </w:r>
      <w:r w:rsidRPr="0082678F">
        <w:rPr>
          <w:sz w:val="22"/>
        </w:rPr>
        <w:t>ầ</w:t>
      </w:r>
      <w:r w:rsidRPr="0082678F">
        <w:rPr>
          <w:sz w:val="22"/>
        </w:rPr>
        <w:t>n m</w:t>
      </w:r>
      <w:r w:rsidRPr="0082678F">
        <w:rPr>
          <w:sz w:val="22"/>
        </w:rPr>
        <w:t>ứ</w:t>
      </w:r>
      <w:r w:rsidRPr="0082678F">
        <w:rPr>
          <w:sz w:val="22"/>
        </w:rPr>
        <w:t>c trung bình approved c</w:t>
      </w:r>
      <w:r w:rsidRPr="0082678F">
        <w:rPr>
          <w:sz w:val="22"/>
        </w:rPr>
        <w:t>ủ</w:t>
      </w:r>
      <w:r w:rsidRPr="0082678F">
        <w:rPr>
          <w:sz w:val="22"/>
        </w:rPr>
        <w:t>a chính khách hàng đó. Dùng CTE và window function.</w:t>
      </w:r>
    </w:p>
    <w:p w:rsidR="00F90335" w:rsidRPr="0082678F" w:rsidRDefault="007867E6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2678F">
        <w:rPr>
          <w:rFonts w:ascii="Consolas" w:hAnsi="Consolas"/>
          <w:sz w:val="18"/>
        </w:rPr>
        <w:t>WITH transaction_with_avg AS (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SELECT transaction_id,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customer_id,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transaction_date,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amount,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</w:t>
      </w:r>
      <w:r w:rsidRPr="0082678F">
        <w:rPr>
          <w:rFonts w:ascii="Consolas" w:hAnsi="Consolas"/>
          <w:sz w:val="18"/>
        </w:rPr>
        <w:t>AVG(amount) OVER (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    PARTITION BY customer_id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) AS avg_amount_by_customer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FROM transactions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WHERE status = 'approved'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)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SELECT *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FROM transaction_with_avg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WHERE amount &gt; 3 * avg_amount_by_customer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ORDER BY amount DESC;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</w:t>
      </w:r>
      <w:r w:rsidRPr="0082678F">
        <w:rPr>
          <w:sz w:val="22"/>
        </w:rPr>
        <w:t>c: CTE đúng 4đ; window function đúng 8đ;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l</w:t>
      </w:r>
      <w:r w:rsidRPr="0082678F">
        <w:rPr>
          <w:sz w:val="22"/>
        </w:rPr>
        <w:t>ọ</w:t>
      </w:r>
      <w:r w:rsidRPr="0082678F">
        <w:rPr>
          <w:sz w:val="22"/>
        </w:rPr>
        <w:t>c/partition/order đúng 6đ; đ</w:t>
      </w:r>
      <w:r w:rsidRPr="0082678F">
        <w:rPr>
          <w:sz w:val="22"/>
        </w:rPr>
        <w:t>ầ</w:t>
      </w:r>
      <w:r w:rsidRPr="0082678F">
        <w:rPr>
          <w:sz w:val="22"/>
        </w:rPr>
        <w:t>u ra và cú pháp rõ 2đ.</w:t>
      </w:r>
    </w:p>
    <w:p w:rsidR="00F90335" w:rsidRPr="0082678F" w:rsidRDefault="007867E6">
      <w:pPr>
        <w:rPr>
          <w:sz w:val="22"/>
        </w:rPr>
      </w:pPr>
      <w:r w:rsidRPr="0082678F">
        <w:rPr>
          <w:sz w:val="22"/>
        </w:rPr>
        <w:br w:type="page"/>
      </w:r>
    </w:p>
    <w:p w:rsidR="00F90335" w:rsidRPr="0082678F" w:rsidRDefault="007867E6">
      <w:pPr>
        <w:pStyle w:val="Heading1"/>
        <w:rPr>
          <w:sz w:val="36"/>
        </w:rPr>
      </w:pPr>
      <w:r w:rsidRPr="0082678F">
        <w:rPr>
          <w:sz w:val="36"/>
        </w:rPr>
        <w:lastRenderedPageBreak/>
        <w:t>Đáp án Đ</w:t>
      </w:r>
      <w:r w:rsidRPr="0082678F">
        <w:rPr>
          <w:sz w:val="36"/>
        </w:rPr>
        <w:t>Ề</w:t>
      </w:r>
      <w:r w:rsidRPr="0082678F">
        <w:rPr>
          <w:sz w:val="36"/>
        </w:rPr>
        <w:t xml:space="preserve"> 02</w:t>
      </w:r>
    </w:p>
    <w:p w:rsidR="00F90335" w:rsidRPr="0082678F" w:rsidRDefault="007867E6">
      <w:pPr>
        <w:pStyle w:val="Heading2"/>
        <w:rPr>
          <w:sz w:val="28"/>
        </w:rPr>
      </w:pPr>
      <w:r w:rsidRPr="0082678F">
        <w:rPr>
          <w:sz w:val="28"/>
        </w:rPr>
        <w:t>Ph</w:t>
      </w:r>
      <w:r w:rsidRPr="0082678F">
        <w:rPr>
          <w:sz w:val="28"/>
        </w:rPr>
        <w:t>ầ</w:t>
      </w:r>
      <w:r w:rsidRPr="0082678F">
        <w:rPr>
          <w:sz w:val="28"/>
        </w:rPr>
        <w:t>n A. Tr</w:t>
      </w:r>
      <w:r w:rsidRPr="0082678F">
        <w:rPr>
          <w:sz w:val="28"/>
        </w:rPr>
        <w:t>ắ</w:t>
      </w:r>
      <w:r w:rsidRPr="0082678F">
        <w:rPr>
          <w:sz w:val="28"/>
        </w:rPr>
        <w:t>c nghi</w:t>
      </w:r>
      <w:r w:rsidRPr="0082678F">
        <w:rPr>
          <w:sz w:val="28"/>
        </w:rPr>
        <w:t>ệ</w:t>
      </w:r>
      <w:r w:rsidRPr="0082678F">
        <w:rPr>
          <w:sz w:val="28"/>
        </w:rPr>
        <w:t>m</w:t>
      </w:r>
    </w:p>
    <w:p w:rsidR="00F90335" w:rsidRPr="0082678F" w:rsidRDefault="007867E6">
      <w:pPr>
        <w:shd w:val="clear" w:color="auto" w:fill="E8EEF5"/>
        <w:spacing w:before="80" w:after="160"/>
        <w:ind w:left="115" w:right="115"/>
        <w:rPr>
          <w:sz w:val="22"/>
        </w:rPr>
      </w:pPr>
      <w:r w:rsidRPr="0082678F">
        <w:rPr>
          <w:b/>
          <w:color w:val="1F4D78"/>
          <w:sz w:val="22"/>
        </w:rPr>
        <w:t xml:space="preserve">Đáp án nhanh: </w:t>
      </w:r>
      <w:r w:rsidRPr="0082678F">
        <w:rPr>
          <w:sz w:val="22"/>
        </w:rPr>
        <w:t>1. B | 2. B | 3. B | 4. B | 5. A | 6. B | 7. B | 8. B | 9. B | 10. B | 11. B | 12. B | 13. B | 14. A |</w:t>
      </w:r>
      <w:r w:rsidRPr="0082678F">
        <w:rPr>
          <w:sz w:val="22"/>
        </w:rPr>
        <w:t xml:space="preserve"> 15. B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1: B. </w:t>
      </w:r>
      <w:r w:rsidRPr="0082678F">
        <w:rPr>
          <w:sz w:val="22"/>
        </w:rPr>
        <w:t>Ch</w:t>
      </w:r>
      <w:r w:rsidRPr="0082678F">
        <w:rPr>
          <w:sz w:val="22"/>
        </w:rPr>
        <w:t>ỉ</w:t>
      </w:r>
      <w:r w:rsidRPr="0082678F">
        <w:rPr>
          <w:sz w:val="22"/>
        </w:rPr>
        <w:t xml:space="preserve"> nên ch</w:t>
      </w:r>
      <w:r w:rsidRPr="0082678F">
        <w:rPr>
          <w:sz w:val="22"/>
        </w:rPr>
        <w:t>ọ</w:t>
      </w:r>
      <w:r w:rsidRPr="0082678F">
        <w:rPr>
          <w:sz w:val="22"/>
        </w:rPr>
        <w:t>n các c</w:t>
      </w:r>
      <w:r w:rsidRPr="0082678F">
        <w:rPr>
          <w:sz w:val="22"/>
        </w:rPr>
        <w:t>ộ</w:t>
      </w:r>
      <w:r w:rsidRPr="0082678F">
        <w:rPr>
          <w:sz w:val="22"/>
        </w:rPr>
        <w:t>t c</w:t>
      </w:r>
      <w:r w:rsidRPr="0082678F">
        <w:rPr>
          <w:sz w:val="22"/>
        </w:rPr>
        <w:t>ầ</w:t>
      </w:r>
      <w:r w:rsidRPr="0082678F">
        <w:rPr>
          <w:sz w:val="22"/>
        </w:rPr>
        <w:t>n thi</w:t>
      </w:r>
      <w:r w:rsidRPr="0082678F">
        <w:rPr>
          <w:sz w:val="22"/>
        </w:rPr>
        <w:t>ế</w:t>
      </w:r>
      <w:r w:rsidRPr="0082678F">
        <w:rPr>
          <w:sz w:val="22"/>
        </w:rPr>
        <w:t>t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rõ ràng, </w:t>
      </w:r>
      <w:r w:rsidRPr="0082678F">
        <w:rPr>
          <w:sz w:val="22"/>
        </w:rPr>
        <w:t>ổ</w:t>
      </w:r>
      <w:r w:rsidRPr="0082678F">
        <w:rPr>
          <w:sz w:val="22"/>
        </w:rPr>
        <w:t>n đ</w:t>
      </w:r>
      <w:r w:rsidRPr="0082678F">
        <w:rPr>
          <w:sz w:val="22"/>
        </w:rPr>
        <w:t>ị</w:t>
      </w:r>
      <w:r w:rsidRPr="0082678F">
        <w:rPr>
          <w:sz w:val="22"/>
        </w:rPr>
        <w:t>nh và ti</w:t>
      </w:r>
      <w:r w:rsidRPr="0082678F">
        <w:rPr>
          <w:sz w:val="22"/>
        </w:rPr>
        <w:t>ế</w:t>
      </w:r>
      <w:r w:rsidRPr="0082678F">
        <w:rPr>
          <w:sz w:val="22"/>
        </w:rPr>
        <w:t>t ki</w:t>
      </w:r>
      <w:r w:rsidRPr="0082678F">
        <w:rPr>
          <w:sz w:val="22"/>
        </w:rPr>
        <w:t>ệ</w:t>
      </w:r>
      <w:r w:rsidRPr="0082678F">
        <w:rPr>
          <w:sz w:val="22"/>
        </w:rPr>
        <w:t>m tài nguyên.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2: B. </w:t>
      </w:r>
      <w:r w:rsidRPr="0082678F">
        <w:rPr>
          <w:sz w:val="22"/>
        </w:rPr>
        <w:t>IN bi</w:t>
      </w:r>
      <w:r w:rsidRPr="0082678F">
        <w:rPr>
          <w:sz w:val="22"/>
        </w:rPr>
        <w:t>ể</w:t>
      </w:r>
      <w:r w:rsidRPr="0082678F">
        <w:rPr>
          <w:sz w:val="22"/>
        </w:rPr>
        <w:t>u di</w:t>
      </w:r>
      <w:r w:rsidRPr="0082678F">
        <w:rPr>
          <w:sz w:val="22"/>
        </w:rPr>
        <w:t>ễ</w:t>
      </w:r>
      <w:r w:rsidRPr="0082678F">
        <w:rPr>
          <w:sz w:val="22"/>
        </w:rPr>
        <w:t>n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thu</w:t>
      </w:r>
      <w:r w:rsidRPr="0082678F">
        <w:rPr>
          <w:sz w:val="22"/>
        </w:rPr>
        <w:t>ộ</w:t>
      </w:r>
      <w:r w:rsidRPr="0082678F">
        <w:rPr>
          <w:sz w:val="22"/>
        </w:rPr>
        <w:t>c m</w:t>
      </w:r>
      <w:r w:rsidRPr="0082678F">
        <w:rPr>
          <w:sz w:val="22"/>
        </w:rPr>
        <w:t>ộ</w:t>
      </w:r>
      <w:r w:rsidRPr="0082678F">
        <w:rPr>
          <w:sz w:val="22"/>
        </w:rPr>
        <w:t>t danh sách.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3: B. </w:t>
      </w:r>
      <w:r w:rsidRPr="0082678F">
        <w:rPr>
          <w:sz w:val="22"/>
        </w:rPr>
        <w:t>AND có đ</w:t>
      </w:r>
      <w:r w:rsidRPr="0082678F">
        <w:rPr>
          <w:sz w:val="22"/>
        </w:rPr>
        <w:t>ộ</w:t>
      </w:r>
      <w:r w:rsidRPr="0082678F">
        <w:rPr>
          <w:sz w:val="22"/>
        </w:rPr>
        <w:t xml:space="preserve"> ưu tiên cao hơn OR; d</w:t>
      </w:r>
      <w:r w:rsidRPr="0082678F">
        <w:rPr>
          <w:sz w:val="22"/>
        </w:rPr>
        <w:t>ấ</w:t>
      </w:r>
      <w:r w:rsidRPr="0082678F">
        <w:rPr>
          <w:sz w:val="22"/>
        </w:rPr>
        <w:t>u ngo</w:t>
      </w:r>
      <w:r w:rsidRPr="0082678F">
        <w:rPr>
          <w:sz w:val="22"/>
        </w:rPr>
        <w:t>ặ</w:t>
      </w:r>
      <w:r w:rsidRPr="0082678F">
        <w:rPr>
          <w:sz w:val="22"/>
        </w:rPr>
        <w:t>c làm ý đ</w:t>
      </w:r>
      <w:r w:rsidRPr="0082678F">
        <w:rPr>
          <w:sz w:val="22"/>
        </w:rPr>
        <w:t>ị</w:t>
      </w:r>
      <w:r w:rsidRPr="0082678F">
        <w:rPr>
          <w:sz w:val="22"/>
        </w:rPr>
        <w:t>nh rõ ràng.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4: B. </w:t>
      </w:r>
      <w:r w:rsidRPr="0082678F">
        <w:rPr>
          <w:sz w:val="22"/>
        </w:rPr>
        <w:t>Các hàm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 như AVG thư</w:t>
      </w:r>
      <w:r w:rsidRPr="0082678F">
        <w:rPr>
          <w:sz w:val="22"/>
        </w:rPr>
        <w:t>ờ</w:t>
      </w:r>
      <w:r w:rsidRPr="0082678F">
        <w:rPr>
          <w:sz w:val="22"/>
        </w:rPr>
        <w:t>ng b</w:t>
      </w:r>
      <w:r w:rsidRPr="0082678F">
        <w:rPr>
          <w:sz w:val="22"/>
        </w:rPr>
        <w:t>ỏ</w:t>
      </w:r>
      <w:r w:rsidRPr="0082678F">
        <w:rPr>
          <w:sz w:val="22"/>
        </w:rPr>
        <w:t xml:space="preserve"> qua NULL.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5: A. </w:t>
      </w:r>
      <w:r w:rsidRPr="0082678F">
        <w:rPr>
          <w:sz w:val="22"/>
        </w:rPr>
        <w:t>GROUP BY xác đ</w:t>
      </w:r>
      <w:r w:rsidRPr="0082678F">
        <w:rPr>
          <w:sz w:val="22"/>
        </w:rPr>
        <w:t>ị</w:t>
      </w:r>
      <w:r w:rsidRPr="0082678F">
        <w:rPr>
          <w:sz w:val="22"/>
        </w:rPr>
        <w:t>nh m</w:t>
      </w:r>
      <w:r w:rsidRPr="0082678F">
        <w:rPr>
          <w:sz w:val="22"/>
        </w:rPr>
        <w:t>ộ</w:t>
      </w:r>
      <w:r w:rsidRPr="0082678F">
        <w:rPr>
          <w:sz w:val="22"/>
        </w:rPr>
        <w:t>t nhóm cho m</w:t>
      </w:r>
      <w:r w:rsidRPr="0082678F">
        <w:rPr>
          <w:sz w:val="22"/>
        </w:rPr>
        <w:t>ỗ</w:t>
      </w:r>
      <w:r w:rsidRPr="0082678F">
        <w:rPr>
          <w:sz w:val="22"/>
        </w:rPr>
        <w:t>i customer_id.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6: B. </w:t>
      </w:r>
      <w:r w:rsidRPr="0082678F">
        <w:rPr>
          <w:sz w:val="22"/>
        </w:rPr>
        <w:t>LEFT JOIN gi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khách hàng không kh</w:t>
      </w:r>
      <w:r w:rsidRPr="0082678F">
        <w:rPr>
          <w:sz w:val="22"/>
        </w:rPr>
        <w:t>ớ</w:t>
      </w:r>
      <w:r w:rsidRPr="0082678F">
        <w:rPr>
          <w:sz w:val="22"/>
        </w:rPr>
        <w:t>p và đi</w:t>
      </w:r>
      <w:r w:rsidRPr="0082678F">
        <w:rPr>
          <w:sz w:val="22"/>
        </w:rPr>
        <w:t>ề</w:t>
      </w:r>
      <w:r w:rsidRPr="0082678F">
        <w:rPr>
          <w:sz w:val="22"/>
        </w:rPr>
        <w:t>n NULL phía giao d</w:t>
      </w:r>
      <w:r w:rsidRPr="0082678F">
        <w:rPr>
          <w:sz w:val="22"/>
        </w:rPr>
        <w:t>ị</w:t>
      </w:r>
      <w:r w:rsidRPr="0082678F">
        <w:rPr>
          <w:sz w:val="22"/>
        </w:rPr>
        <w:t>ch.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7: B. </w:t>
      </w:r>
      <w:r w:rsidRPr="0082678F">
        <w:rPr>
          <w:sz w:val="22"/>
        </w:rPr>
        <w:t>M</w:t>
      </w:r>
      <w:r w:rsidRPr="0082678F">
        <w:rPr>
          <w:sz w:val="22"/>
        </w:rPr>
        <w:t>ộ</w:t>
      </w:r>
      <w:r w:rsidRPr="0082678F">
        <w:rPr>
          <w:sz w:val="22"/>
        </w:rPr>
        <w:t>t dòng có th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kh</w:t>
      </w:r>
      <w:r w:rsidRPr="0082678F">
        <w:rPr>
          <w:sz w:val="22"/>
        </w:rPr>
        <w:t>ớ</w:t>
      </w:r>
      <w:r w:rsidRPr="0082678F">
        <w:rPr>
          <w:sz w:val="22"/>
        </w:rPr>
        <w:t>p nhi</w:t>
      </w:r>
      <w:r w:rsidRPr="0082678F">
        <w:rPr>
          <w:sz w:val="22"/>
        </w:rPr>
        <w:t>ề</w:t>
      </w:r>
      <w:r w:rsidRPr="0082678F">
        <w:rPr>
          <w:sz w:val="22"/>
        </w:rPr>
        <w:t>u dòng và b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nhân trư</w:t>
      </w:r>
      <w:r w:rsidRPr="0082678F">
        <w:rPr>
          <w:sz w:val="22"/>
        </w:rPr>
        <w:t>ớ</w:t>
      </w:r>
      <w:r w:rsidRPr="0082678F">
        <w:rPr>
          <w:sz w:val="22"/>
        </w:rPr>
        <w:t>c khi SUM.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8: B. </w:t>
      </w:r>
      <w:r w:rsidRPr="0082678F">
        <w:rPr>
          <w:sz w:val="22"/>
        </w:rPr>
        <w:t>So sánh vô hư</w:t>
      </w:r>
      <w:r w:rsidRPr="0082678F">
        <w:rPr>
          <w:sz w:val="22"/>
        </w:rPr>
        <w:t>ớ</w:t>
      </w:r>
      <w:r w:rsidRPr="0082678F">
        <w:rPr>
          <w:sz w:val="22"/>
        </w:rPr>
        <w:t>ng c</w:t>
      </w:r>
      <w:r w:rsidRPr="0082678F">
        <w:rPr>
          <w:sz w:val="22"/>
        </w:rPr>
        <w:t>ầ</w:t>
      </w:r>
      <w:r w:rsidRPr="0082678F">
        <w:rPr>
          <w:sz w:val="22"/>
        </w:rPr>
        <w:t>n subquery</w:t>
      </w:r>
      <w:r w:rsidRPr="0082678F">
        <w:rPr>
          <w:sz w:val="22"/>
        </w:rPr>
        <w:t xml:space="preserve"> scalar tr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 v</w:t>
      </w:r>
      <w:r w:rsidRPr="0082678F">
        <w:rPr>
          <w:sz w:val="22"/>
        </w:rPr>
        <w:t>ề</w:t>
      </w:r>
      <w:r w:rsidRPr="0082678F">
        <w:rPr>
          <w:sz w:val="22"/>
        </w:rPr>
        <w:t xml:space="preserve"> t</w:t>
      </w:r>
      <w:r w:rsidRPr="0082678F">
        <w:rPr>
          <w:sz w:val="22"/>
        </w:rPr>
        <w:t>ố</w:t>
      </w:r>
      <w:r w:rsidRPr="0082678F">
        <w:rPr>
          <w:sz w:val="22"/>
        </w:rPr>
        <w:t>i đa m</w:t>
      </w:r>
      <w:r w:rsidRPr="0082678F">
        <w:rPr>
          <w:sz w:val="22"/>
        </w:rPr>
        <w:t>ộ</w:t>
      </w:r>
      <w:r w:rsidRPr="0082678F">
        <w:rPr>
          <w:sz w:val="22"/>
        </w:rPr>
        <w:t>t giá tr</w:t>
      </w:r>
      <w:r w:rsidRPr="0082678F">
        <w:rPr>
          <w:sz w:val="22"/>
        </w:rPr>
        <w:t>ị</w:t>
      </w:r>
      <w:r w:rsidRPr="0082678F">
        <w:rPr>
          <w:sz w:val="22"/>
        </w:rPr>
        <w:t>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9: B. </w:t>
      </w:r>
      <w:r w:rsidRPr="0082678F">
        <w:rPr>
          <w:sz w:val="22"/>
        </w:rPr>
        <w:t>CTE giúp đ</w:t>
      </w:r>
      <w:r w:rsidRPr="0082678F">
        <w:rPr>
          <w:sz w:val="22"/>
        </w:rPr>
        <w:t>ặ</w:t>
      </w:r>
      <w:r w:rsidRPr="0082678F">
        <w:rPr>
          <w:sz w:val="22"/>
        </w:rPr>
        <w:t>t tên các bư</w:t>
      </w:r>
      <w:r w:rsidRPr="0082678F">
        <w:rPr>
          <w:sz w:val="22"/>
        </w:rPr>
        <w:t>ớ</w:t>
      </w:r>
      <w:r w:rsidRPr="0082678F">
        <w:rPr>
          <w:sz w:val="22"/>
        </w:rPr>
        <w:t>c trung gian trong m</w:t>
      </w:r>
      <w:r w:rsidRPr="0082678F">
        <w:rPr>
          <w:sz w:val="22"/>
        </w:rPr>
        <w:t>ộ</w:t>
      </w:r>
      <w:r w:rsidRPr="0082678F">
        <w:rPr>
          <w:sz w:val="22"/>
        </w:rPr>
        <w:t>t câu l</w:t>
      </w:r>
      <w:r w:rsidRPr="0082678F">
        <w:rPr>
          <w:sz w:val="22"/>
        </w:rPr>
        <w:t>ệ</w:t>
      </w:r>
      <w:r w:rsidRPr="0082678F">
        <w:rPr>
          <w:sz w:val="22"/>
        </w:rPr>
        <w:t>nh.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10: B. </w:t>
      </w:r>
      <w:r w:rsidRPr="0082678F">
        <w:rPr>
          <w:sz w:val="22"/>
        </w:rPr>
        <w:t>M</w:t>
      </w:r>
      <w:r w:rsidRPr="0082678F">
        <w:rPr>
          <w:sz w:val="22"/>
        </w:rPr>
        <w:t>ỗ</w:t>
      </w:r>
      <w:r w:rsidRPr="0082678F">
        <w:rPr>
          <w:sz w:val="22"/>
        </w:rPr>
        <w:t>i partition đư</w:t>
      </w:r>
      <w:r w:rsidRPr="0082678F">
        <w:rPr>
          <w:sz w:val="22"/>
        </w:rPr>
        <w:t>ợ</w:t>
      </w:r>
      <w:r w:rsidRPr="0082678F">
        <w:rPr>
          <w:sz w:val="22"/>
        </w:rPr>
        <w:t>c tính đ</w:t>
      </w:r>
      <w:r w:rsidRPr="0082678F">
        <w:rPr>
          <w:sz w:val="22"/>
        </w:rPr>
        <w:t>ộ</w:t>
      </w:r>
      <w:r w:rsidRPr="0082678F">
        <w:rPr>
          <w:sz w:val="22"/>
        </w:rPr>
        <w:t>c l</w:t>
      </w:r>
      <w:r w:rsidRPr="0082678F">
        <w:rPr>
          <w:sz w:val="22"/>
        </w:rPr>
        <w:t>ậ</w:t>
      </w:r>
      <w:r w:rsidRPr="0082678F">
        <w:rPr>
          <w:sz w:val="22"/>
        </w:rPr>
        <w:t>p.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11: B. </w:t>
      </w:r>
      <w:r w:rsidRPr="0082678F">
        <w:rPr>
          <w:sz w:val="22"/>
        </w:rPr>
        <w:t>DENSE_RANK tăng h</w:t>
      </w:r>
      <w:r w:rsidRPr="0082678F">
        <w:rPr>
          <w:sz w:val="22"/>
        </w:rPr>
        <w:t>ạ</w:t>
      </w:r>
      <w:r w:rsidRPr="0082678F">
        <w:rPr>
          <w:sz w:val="22"/>
        </w:rPr>
        <w:t>ng liên ti</w:t>
      </w:r>
      <w:r w:rsidRPr="0082678F">
        <w:rPr>
          <w:sz w:val="22"/>
        </w:rPr>
        <w:t>ế</w:t>
      </w:r>
      <w:r w:rsidRPr="0082678F">
        <w:rPr>
          <w:sz w:val="22"/>
        </w:rPr>
        <w:t>p.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12: B. </w:t>
      </w:r>
      <w:r w:rsidRPr="0082678F">
        <w:rPr>
          <w:sz w:val="22"/>
        </w:rPr>
        <w:t>Window function đư</w:t>
      </w:r>
      <w:r w:rsidRPr="0082678F">
        <w:rPr>
          <w:sz w:val="22"/>
        </w:rPr>
        <w:t>ợ</w:t>
      </w:r>
      <w:r w:rsidRPr="0082678F">
        <w:rPr>
          <w:sz w:val="22"/>
        </w:rPr>
        <w:t>c tính sau WHERE nên thư</w:t>
      </w:r>
      <w:r w:rsidRPr="0082678F">
        <w:rPr>
          <w:sz w:val="22"/>
        </w:rPr>
        <w:t>ờ</w:t>
      </w:r>
      <w:r w:rsidRPr="0082678F">
        <w:rPr>
          <w:sz w:val="22"/>
        </w:rPr>
        <w:t>ng c</w:t>
      </w:r>
      <w:r w:rsidRPr="0082678F">
        <w:rPr>
          <w:sz w:val="22"/>
        </w:rPr>
        <w:t>ầ</w:t>
      </w:r>
      <w:r w:rsidRPr="0082678F">
        <w:rPr>
          <w:sz w:val="22"/>
        </w:rPr>
        <w:t>n m</w:t>
      </w:r>
      <w:r w:rsidRPr="0082678F">
        <w:rPr>
          <w:sz w:val="22"/>
        </w:rPr>
        <w:t>ộ</w:t>
      </w:r>
      <w:r w:rsidRPr="0082678F">
        <w:rPr>
          <w:sz w:val="22"/>
        </w:rPr>
        <w:t>t l</w:t>
      </w:r>
      <w:r w:rsidRPr="0082678F">
        <w:rPr>
          <w:sz w:val="22"/>
        </w:rPr>
        <w:t>ớ</w:t>
      </w:r>
      <w:r w:rsidRPr="0082678F">
        <w:rPr>
          <w:sz w:val="22"/>
        </w:rPr>
        <w:t>p query ngoài.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13: B. </w:t>
      </w:r>
      <w:r w:rsidRPr="0082678F">
        <w:rPr>
          <w:sz w:val="22"/>
        </w:rPr>
        <w:t>0 là giá tr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đã bi</w:t>
      </w:r>
      <w:r w:rsidRPr="0082678F">
        <w:rPr>
          <w:sz w:val="22"/>
        </w:rPr>
        <w:t>ế</w:t>
      </w:r>
      <w:r w:rsidRPr="0082678F">
        <w:rPr>
          <w:sz w:val="22"/>
        </w:rPr>
        <w:t>t; NULL là thi</w:t>
      </w:r>
      <w:r w:rsidRPr="0082678F">
        <w:rPr>
          <w:sz w:val="22"/>
        </w:rPr>
        <w:t>ế</w:t>
      </w:r>
      <w:r w:rsidRPr="0082678F">
        <w:rPr>
          <w:sz w:val="22"/>
        </w:rPr>
        <w:t>u/không bi</w:t>
      </w:r>
      <w:r w:rsidRPr="0082678F">
        <w:rPr>
          <w:sz w:val="22"/>
        </w:rPr>
        <w:t>ế</w:t>
      </w:r>
      <w:r w:rsidRPr="0082678F">
        <w:rPr>
          <w:sz w:val="22"/>
        </w:rPr>
        <w:t>t/không áp d</w:t>
      </w:r>
      <w:r w:rsidRPr="0082678F">
        <w:rPr>
          <w:sz w:val="22"/>
        </w:rPr>
        <w:t>ụ</w:t>
      </w:r>
      <w:r w:rsidRPr="0082678F">
        <w:rPr>
          <w:sz w:val="22"/>
        </w:rPr>
        <w:t>ng.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14: A. </w:t>
      </w:r>
      <w:r w:rsidRPr="0082678F">
        <w:rPr>
          <w:sz w:val="22"/>
        </w:rPr>
        <w:t>B</w:t>
      </w:r>
      <w:r w:rsidRPr="0082678F">
        <w:rPr>
          <w:sz w:val="22"/>
        </w:rPr>
        <w:t>ả</w:t>
      </w:r>
      <w:r w:rsidRPr="0082678F">
        <w:rPr>
          <w:sz w:val="22"/>
        </w:rPr>
        <w:t>o toàn giao d</w:t>
      </w:r>
      <w:r w:rsidRPr="0082678F">
        <w:rPr>
          <w:sz w:val="22"/>
        </w:rPr>
        <w:t>ị</w:t>
      </w:r>
      <w:r w:rsidRPr="0082678F">
        <w:rPr>
          <w:sz w:val="22"/>
        </w:rPr>
        <w:t>ch r</w:t>
      </w:r>
      <w:r w:rsidRPr="0082678F">
        <w:rPr>
          <w:sz w:val="22"/>
        </w:rPr>
        <w:t>ồ</w:t>
      </w:r>
      <w:r w:rsidRPr="0082678F">
        <w:rPr>
          <w:sz w:val="22"/>
        </w:rPr>
        <w:t>i tìm ph</w:t>
      </w:r>
      <w:r w:rsidRPr="0082678F">
        <w:rPr>
          <w:sz w:val="22"/>
        </w:rPr>
        <w:t>ầ</w:t>
      </w:r>
      <w:r w:rsidRPr="0082678F">
        <w:rPr>
          <w:sz w:val="22"/>
        </w:rPr>
        <w:t>n không kh</w:t>
      </w:r>
      <w:r w:rsidRPr="0082678F">
        <w:rPr>
          <w:sz w:val="22"/>
        </w:rPr>
        <w:t>ớ</w:t>
      </w:r>
      <w:r w:rsidRPr="0082678F">
        <w:rPr>
          <w:sz w:val="22"/>
        </w:rPr>
        <w:t xml:space="preserve">p </w:t>
      </w:r>
      <w:r w:rsidRPr="0082678F">
        <w:rPr>
          <w:sz w:val="22"/>
        </w:rPr>
        <w:t>ở</w:t>
      </w:r>
      <w:r w:rsidRPr="0082678F">
        <w:rPr>
          <w:sz w:val="22"/>
        </w:rPr>
        <w:t xml:space="preserve"> khách hàng.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15: B. </w:t>
      </w:r>
      <w:r w:rsidRPr="0082678F">
        <w:rPr>
          <w:sz w:val="22"/>
        </w:rPr>
        <w:t>COMMIT làm các thay đ</w:t>
      </w:r>
      <w:r w:rsidRPr="0082678F">
        <w:rPr>
          <w:sz w:val="22"/>
        </w:rPr>
        <w:t>ổ</w:t>
      </w:r>
      <w:r w:rsidRPr="0082678F">
        <w:rPr>
          <w:sz w:val="22"/>
        </w:rPr>
        <w:t>i trong transaction tr</w:t>
      </w:r>
      <w:r w:rsidRPr="0082678F">
        <w:rPr>
          <w:sz w:val="22"/>
        </w:rPr>
        <w:t>ở</w:t>
      </w:r>
      <w:r w:rsidRPr="0082678F">
        <w:rPr>
          <w:sz w:val="22"/>
        </w:rPr>
        <w:t xml:space="preserve"> thành chính th</w:t>
      </w:r>
      <w:r w:rsidRPr="0082678F">
        <w:rPr>
          <w:sz w:val="22"/>
        </w:rPr>
        <w:t>ứ</w:t>
      </w:r>
      <w:r w:rsidRPr="0082678F">
        <w:rPr>
          <w:sz w:val="22"/>
        </w:rPr>
        <w:t>c.</w:t>
      </w:r>
    </w:p>
    <w:p w:rsidR="00F90335" w:rsidRPr="0082678F" w:rsidRDefault="007867E6">
      <w:pPr>
        <w:pStyle w:val="Heading2"/>
        <w:rPr>
          <w:sz w:val="28"/>
        </w:rPr>
      </w:pPr>
      <w:r w:rsidRPr="0082678F">
        <w:rPr>
          <w:sz w:val="28"/>
        </w:rPr>
        <w:t>Ph</w:t>
      </w:r>
      <w:r w:rsidRPr="0082678F">
        <w:rPr>
          <w:sz w:val="28"/>
        </w:rPr>
        <w:t>ầ</w:t>
      </w:r>
      <w:r w:rsidRPr="0082678F">
        <w:rPr>
          <w:sz w:val="28"/>
        </w:rPr>
        <w:t>n B. G</w:t>
      </w:r>
      <w:r w:rsidRPr="0082678F">
        <w:rPr>
          <w:sz w:val="28"/>
        </w:rPr>
        <w:t>ợ</w:t>
      </w:r>
      <w:r w:rsidRPr="0082678F">
        <w:rPr>
          <w:sz w:val="28"/>
        </w:rPr>
        <w:t>i ý tr</w:t>
      </w:r>
      <w:r w:rsidRPr="0082678F">
        <w:rPr>
          <w:sz w:val="28"/>
        </w:rPr>
        <w:t>ả</w:t>
      </w:r>
      <w:r w:rsidRPr="0082678F">
        <w:rPr>
          <w:sz w:val="28"/>
        </w:rPr>
        <w:t xml:space="preserve"> l</w:t>
      </w:r>
      <w:r w:rsidRPr="0082678F">
        <w:rPr>
          <w:sz w:val="28"/>
        </w:rPr>
        <w:t>ờ</w:t>
      </w:r>
      <w:r w:rsidRPr="0082678F">
        <w:rPr>
          <w:sz w:val="28"/>
        </w:rPr>
        <w:t>i t</w:t>
      </w:r>
      <w:r w:rsidRPr="0082678F">
        <w:rPr>
          <w:sz w:val="28"/>
        </w:rPr>
        <w:t>ự</w:t>
      </w:r>
      <w:r w:rsidRPr="0082678F">
        <w:rPr>
          <w:sz w:val="28"/>
        </w:rPr>
        <w:t xml:space="preserve"> lu</w:t>
      </w:r>
      <w:r w:rsidRPr="0082678F">
        <w:rPr>
          <w:sz w:val="28"/>
        </w:rPr>
        <w:t>ậ</w:t>
      </w:r>
      <w:r w:rsidRPr="0082678F">
        <w:rPr>
          <w:sz w:val="28"/>
        </w:rPr>
        <w:t>n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16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Th</w:t>
      </w:r>
      <w:r w:rsidRPr="0082678F">
        <w:rPr>
          <w:sz w:val="22"/>
        </w:rPr>
        <w:t>ứ</w:t>
      </w:r>
      <w:r w:rsidRPr="0082678F">
        <w:rPr>
          <w:sz w:val="22"/>
        </w:rPr>
        <w:t xml:space="preserve"> t</w:t>
      </w:r>
      <w:r w:rsidRPr="0082678F">
        <w:rPr>
          <w:sz w:val="22"/>
        </w:rPr>
        <w:t>ự</w:t>
      </w:r>
      <w:r w:rsidRPr="0082678F">
        <w:rPr>
          <w:sz w:val="22"/>
        </w:rPr>
        <w:t xml:space="preserve"> logic: FROM/JOIN → WHERE → GROUP BY → HAVING → SELECT → ORDER BY → LIMIT. Câu tr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 l</w:t>
      </w:r>
      <w:r w:rsidRPr="0082678F">
        <w:rPr>
          <w:sz w:val="22"/>
        </w:rPr>
        <w:t>ờ</w:t>
      </w:r>
      <w:r w:rsidRPr="0082678F">
        <w:rPr>
          <w:sz w:val="22"/>
        </w:rPr>
        <w:t>i đ</w:t>
      </w:r>
      <w:r w:rsidRPr="0082678F">
        <w:rPr>
          <w:sz w:val="22"/>
        </w:rPr>
        <w:t>ạ</w:t>
      </w:r>
      <w:r w:rsidRPr="0082678F">
        <w:rPr>
          <w:sz w:val="22"/>
        </w:rPr>
        <w:t>t t</w:t>
      </w:r>
      <w:r w:rsidRPr="0082678F">
        <w:rPr>
          <w:sz w:val="22"/>
        </w:rPr>
        <w:t>ố</w:t>
      </w:r>
      <w:r w:rsidRPr="0082678F">
        <w:rPr>
          <w:sz w:val="22"/>
        </w:rPr>
        <w:t>i đa khi gi</w:t>
      </w:r>
      <w:r w:rsidRPr="0082678F">
        <w:rPr>
          <w:sz w:val="22"/>
        </w:rPr>
        <w:t>ả</w:t>
      </w:r>
      <w:r w:rsidRPr="0082678F">
        <w:rPr>
          <w:sz w:val="22"/>
        </w:rPr>
        <w:t>i thích vai trò t</w:t>
      </w:r>
      <w:r w:rsidRPr="0082678F">
        <w:rPr>
          <w:sz w:val="22"/>
        </w:rPr>
        <w:t>ừ</w:t>
      </w:r>
      <w:r w:rsidRPr="0082678F">
        <w:rPr>
          <w:sz w:val="22"/>
        </w:rPr>
        <w:t>ng bư</w:t>
      </w:r>
      <w:r w:rsidRPr="0082678F">
        <w:rPr>
          <w:sz w:val="22"/>
        </w:rPr>
        <w:t>ớ</w:t>
      </w:r>
      <w:r w:rsidRPr="0082678F">
        <w:rPr>
          <w:sz w:val="22"/>
        </w:rPr>
        <w:t>c.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</w:t>
      </w:r>
      <w:r w:rsidRPr="0082678F">
        <w:rPr>
          <w:b/>
          <w:sz w:val="22"/>
        </w:rPr>
        <w:t>u 17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INNER JOIN ch</w:t>
      </w:r>
      <w:r w:rsidRPr="0082678F">
        <w:rPr>
          <w:sz w:val="22"/>
        </w:rPr>
        <w:t>ỉ</w:t>
      </w:r>
      <w:r w:rsidRPr="0082678F">
        <w:rPr>
          <w:sz w:val="22"/>
        </w:rPr>
        <w:t xml:space="preserve"> gi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các c</w:t>
      </w:r>
      <w:r w:rsidRPr="0082678F">
        <w:rPr>
          <w:sz w:val="22"/>
        </w:rPr>
        <w:t>ặ</w:t>
      </w:r>
      <w:r w:rsidRPr="0082678F">
        <w:rPr>
          <w:sz w:val="22"/>
        </w:rPr>
        <w:t>p dòng kh</w:t>
      </w:r>
      <w:r w:rsidRPr="0082678F">
        <w:rPr>
          <w:sz w:val="22"/>
        </w:rPr>
        <w:t>ớ</w:t>
      </w:r>
      <w:r w:rsidRPr="0082678F">
        <w:rPr>
          <w:sz w:val="22"/>
        </w:rPr>
        <w:t>p ON. LEFT JOIN gi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m</w:t>
      </w:r>
      <w:r w:rsidRPr="0082678F">
        <w:rPr>
          <w:sz w:val="22"/>
        </w:rPr>
        <w:t>ọ</w:t>
      </w:r>
      <w:r w:rsidRPr="0082678F">
        <w:rPr>
          <w:sz w:val="22"/>
        </w:rPr>
        <w:t>i dòng bên trái; ph</w:t>
      </w:r>
      <w:r w:rsidRPr="0082678F">
        <w:rPr>
          <w:sz w:val="22"/>
        </w:rPr>
        <w:t>ầ</w:t>
      </w:r>
      <w:r w:rsidRPr="0082678F">
        <w:rPr>
          <w:sz w:val="22"/>
        </w:rPr>
        <w:t>n bên ph</w:t>
      </w:r>
      <w:r w:rsidRPr="0082678F">
        <w:rPr>
          <w:sz w:val="22"/>
        </w:rPr>
        <w:t>ả</w:t>
      </w:r>
      <w:r w:rsidRPr="0082678F">
        <w:rPr>
          <w:sz w:val="22"/>
        </w:rPr>
        <w:t>i không kh</w:t>
      </w:r>
      <w:r w:rsidRPr="0082678F">
        <w:rPr>
          <w:sz w:val="22"/>
        </w:rPr>
        <w:t>ớ</w:t>
      </w:r>
      <w:r w:rsidRPr="0082678F">
        <w:rPr>
          <w:sz w:val="22"/>
        </w:rPr>
        <w:t>p nh</w:t>
      </w:r>
      <w:r w:rsidRPr="0082678F">
        <w:rPr>
          <w:sz w:val="22"/>
        </w:rPr>
        <w:t>ậ</w:t>
      </w:r>
      <w:r w:rsidRPr="0082678F">
        <w:rPr>
          <w:sz w:val="22"/>
        </w:rPr>
        <w:t>n NULL.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customers LEFT JOIN transactions gi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c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 khách hàng chưa giao d</w:t>
      </w:r>
      <w:r w:rsidRPr="0082678F">
        <w:rPr>
          <w:sz w:val="22"/>
        </w:rPr>
        <w:t>ị</w:t>
      </w:r>
      <w:r w:rsidRPr="0082678F">
        <w:rPr>
          <w:sz w:val="22"/>
        </w:rPr>
        <w:t>ch.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i thích; 1 </w:t>
      </w:r>
      <w:r w:rsidRPr="0082678F">
        <w:rPr>
          <w:sz w:val="22"/>
        </w:rPr>
        <w:t>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18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COUNT(*) đ</w:t>
      </w:r>
      <w:r w:rsidRPr="0082678F">
        <w:rPr>
          <w:sz w:val="22"/>
        </w:rPr>
        <w:t>ế</w:t>
      </w:r>
      <w:r w:rsidRPr="0082678F">
        <w:rPr>
          <w:sz w:val="22"/>
        </w:rPr>
        <w:t>m dòng; COUNT(amount) đ</w:t>
      </w:r>
      <w:r w:rsidRPr="0082678F">
        <w:rPr>
          <w:sz w:val="22"/>
        </w:rPr>
        <w:t>ế</w:t>
      </w:r>
      <w:r w:rsidRPr="0082678F">
        <w:rPr>
          <w:sz w:val="22"/>
        </w:rPr>
        <w:t>m amount không NULL. Chênh l</w:t>
      </w:r>
      <w:r w:rsidRPr="0082678F">
        <w:rPr>
          <w:sz w:val="22"/>
        </w:rPr>
        <w:t>ệ</w:t>
      </w:r>
      <w:r w:rsidRPr="0082678F">
        <w:rPr>
          <w:sz w:val="22"/>
        </w:rPr>
        <w:t>ch gi</w:t>
      </w:r>
      <w:r w:rsidRPr="0082678F">
        <w:rPr>
          <w:sz w:val="22"/>
        </w:rPr>
        <w:t>ữ</w:t>
      </w:r>
      <w:r w:rsidRPr="0082678F">
        <w:rPr>
          <w:sz w:val="22"/>
        </w:rPr>
        <w:t>a hai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có th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dùng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nh</w:t>
      </w:r>
      <w:r w:rsidRPr="0082678F">
        <w:rPr>
          <w:sz w:val="22"/>
        </w:rPr>
        <w:t>ậ</w:t>
      </w:r>
      <w:r w:rsidRPr="0082678F">
        <w:rPr>
          <w:sz w:val="22"/>
        </w:rPr>
        <w:t>n bi</w:t>
      </w:r>
      <w:r w:rsidRPr="0082678F">
        <w:rPr>
          <w:sz w:val="22"/>
        </w:rPr>
        <w:t>ế</w:t>
      </w:r>
      <w:r w:rsidRPr="0082678F">
        <w:rPr>
          <w:sz w:val="22"/>
        </w:rPr>
        <w:t>t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dòng thi</w:t>
      </w:r>
      <w:r w:rsidRPr="0082678F">
        <w:rPr>
          <w:sz w:val="22"/>
        </w:rPr>
        <w:t>ế</w:t>
      </w:r>
      <w:r w:rsidRPr="0082678F">
        <w:rPr>
          <w:sz w:val="22"/>
        </w:rPr>
        <w:t>u amount.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 xml:space="preserve">c </w:t>
      </w:r>
      <w:r w:rsidRPr="0082678F">
        <w:rPr>
          <w:sz w:val="22"/>
        </w:rPr>
        <w:t>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19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Ch</w:t>
      </w:r>
      <w:r w:rsidRPr="0082678F">
        <w:rPr>
          <w:sz w:val="22"/>
        </w:rPr>
        <w:t>ạ</w:t>
      </w:r>
      <w:r w:rsidRPr="0082678F">
        <w:rPr>
          <w:sz w:val="22"/>
        </w:rPr>
        <w:t>y SELECT v</w:t>
      </w:r>
      <w:r w:rsidRPr="0082678F">
        <w:rPr>
          <w:sz w:val="22"/>
        </w:rPr>
        <w:t>ớ</w:t>
      </w:r>
      <w:r w:rsidRPr="0082678F">
        <w:rPr>
          <w:sz w:val="22"/>
        </w:rPr>
        <w:t>i cùng WHERE; xác nh</w:t>
      </w:r>
      <w:r w:rsidRPr="0082678F">
        <w:rPr>
          <w:sz w:val="22"/>
        </w:rPr>
        <w:t>ậ</w:t>
      </w:r>
      <w:r w:rsidRPr="0082678F">
        <w:rPr>
          <w:sz w:val="22"/>
        </w:rPr>
        <w:t>n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dòng và m</w:t>
      </w:r>
      <w:r w:rsidRPr="0082678F">
        <w:rPr>
          <w:sz w:val="22"/>
        </w:rPr>
        <w:t>ẫ</w:t>
      </w:r>
      <w:r w:rsidRPr="0082678F">
        <w:rPr>
          <w:sz w:val="22"/>
        </w:rPr>
        <w:t>u d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li</w:t>
      </w:r>
      <w:r w:rsidRPr="0082678F">
        <w:rPr>
          <w:sz w:val="22"/>
        </w:rPr>
        <w:t>ệ</w:t>
      </w:r>
      <w:r w:rsidRPr="0082678F">
        <w:rPr>
          <w:sz w:val="22"/>
        </w:rPr>
        <w:t>u; dùng transaction n</w:t>
      </w:r>
      <w:r w:rsidRPr="0082678F">
        <w:rPr>
          <w:sz w:val="22"/>
        </w:rPr>
        <w:t>ế</w:t>
      </w:r>
      <w:r w:rsidRPr="0082678F">
        <w:rPr>
          <w:sz w:val="22"/>
        </w:rPr>
        <w:t>u phù h</w:t>
      </w:r>
      <w:r w:rsidRPr="0082678F">
        <w:rPr>
          <w:sz w:val="22"/>
        </w:rPr>
        <w:t>ợ</w:t>
      </w:r>
      <w:r w:rsidRPr="0082678F">
        <w:rPr>
          <w:sz w:val="22"/>
        </w:rPr>
        <w:t>p; UPDATE/DELETE; ki</w:t>
      </w:r>
      <w:r w:rsidRPr="0082678F">
        <w:rPr>
          <w:sz w:val="22"/>
        </w:rPr>
        <w:t>ể</w:t>
      </w:r>
      <w:r w:rsidRPr="0082678F">
        <w:rPr>
          <w:sz w:val="22"/>
        </w:rPr>
        <w:t>m tra l</w:t>
      </w:r>
      <w:r w:rsidRPr="0082678F">
        <w:rPr>
          <w:sz w:val="22"/>
        </w:rPr>
        <w:t>ạ</w:t>
      </w:r>
      <w:r w:rsidRPr="0082678F">
        <w:rPr>
          <w:sz w:val="22"/>
        </w:rPr>
        <w:t>i; COMMIT khi đúng ho</w:t>
      </w:r>
      <w:r w:rsidRPr="0082678F">
        <w:rPr>
          <w:sz w:val="22"/>
        </w:rPr>
        <w:t>ặ</w:t>
      </w:r>
      <w:r w:rsidRPr="0082678F">
        <w:rPr>
          <w:sz w:val="22"/>
        </w:rPr>
        <w:t>c ROLLBACK khi sai; tuân th</w:t>
      </w:r>
      <w:r w:rsidRPr="0082678F">
        <w:rPr>
          <w:sz w:val="22"/>
        </w:rPr>
        <w:t>ủ</w:t>
      </w:r>
      <w:r w:rsidRPr="0082678F">
        <w:rPr>
          <w:sz w:val="22"/>
        </w:rPr>
        <w:t xml:space="preserve"> quy</w:t>
      </w:r>
      <w:r w:rsidRPr="0082678F">
        <w:rPr>
          <w:sz w:val="22"/>
        </w:rPr>
        <w:t>ề</w:t>
      </w:r>
      <w:r w:rsidRPr="0082678F">
        <w:rPr>
          <w:sz w:val="22"/>
        </w:rPr>
        <w:t>n và quy trình production.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</w:t>
      </w:r>
      <w:r w:rsidRPr="0082678F">
        <w:rPr>
          <w:sz w:val="22"/>
        </w:rPr>
        <w:t>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pStyle w:val="Heading2"/>
        <w:rPr>
          <w:sz w:val="28"/>
        </w:rPr>
      </w:pPr>
      <w:r w:rsidRPr="0082678F">
        <w:rPr>
          <w:sz w:val="28"/>
        </w:rPr>
        <w:lastRenderedPageBreak/>
        <w:t>Ph</w:t>
      </w:r>
      <w:r w:rsidRPr="0082678F">
        <w:rPr>
          <w:sz w:val="28"/>
        </w:rPr>
        <w:t>ầ</w:t>
      </w:r>
      <w:r w:rsidRPr="0082678F">
        <w:rPr>
          <w:sz w:val="28"/>
        </w:rPr>
        <w:t>n C. Truy v</w:t>
      </w:r>
      <w:r w:rsidRPr="0082678F">
        <w:rPr>
          <w:sz w:val="28"/>
        </w:rPr>
        <w:t>ấ</w:t>
      </w:r>
      <w:r w:rsidRPr="0082678F">
        <w:rPr>
          <w:sz w:val="28"/>
        </w:rPr>
        <w:t>n tham kh</w:t>
      </w:r>
      <w:r w:rsidRPr="0082678F">
        <w:rPr>
          <w:sz w:val="28"/>
        </w:rPr>
        <w:t>ả</w:t>
      </w:r>
      <w:r w:rsidRPr="0082678F">
        <w:rPr>
          <w:sz w:val="28"/>
        </w:rPr>
        <w:t>o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20 (15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Vi</w:t>
      </w:r>
      <w:r w:rsidRPr="0082678F">
        <w:rPr>
          <w:sz w:val="22"/>
        </w:rPr>
        <w:t>ế</w:t>
      </w:r>
      <w:r w:rsidRPr="0082678F">
        <w:rPr>
          <w:sz w:val="22"/>
        </w:rPr>
        <w:t>t query tìm t</w:t>
      </w:r>
      <w:r w:rsidRPr="0082678F">
        <w:rPr>
          <w:sz w:val="22"/>
        </w:rPr>
        <w:t>ấ</w:t>
      </w:r>
      <w:r w:rsidRPr="0082678F">
        <w:rPr>
          <w:sz w:val="22"/>
        </w:rPr>
        <w:t>t c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 khách hàng chưa có giao d</w:t>
      </w:r>
      <w:r w:rsidRPr="0082678F">
        <w:rPr>
          <w:sz w:val="22"/>
        </w:rPr>
        <w:t>ị</w:t>
      </w:r>
      <w:r w:rsidRPr="0082678F">
        <w:rPr>
          <w:sz w:val="22"/>
        </w:rPr>
        <w:t>ch. Hi</w:t>
      </w:r>
      <w:r w:rsidRPr="0082678F">
        <w:rPr>
          <w:sz w:val="22"/>
        </w:rPr>
        <w:t>ể</w:t>
      </w:r>
      <w:r w:rsidRPr="0082678F">
        <w:rPr>
          <w:sz w:val="22"/>
        </w:rPr>
        <w:t>n th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customer_id, customer_name và city.</w:t>
      </w:r>
    </w:p>
    <w:p w:rsidR="00F90335" w:rsidRPr="0082678F" w:rsidRDefault="007867E6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2678F">
        <w:rPr>
          <w:rFonts w:ascii="Consolas" w:hAnsi="Consolas"/>
          <w:sz w:val="18"/>
        </w:rPr>
        <w:t>SELECT c.customer_id, c.customer_name, c.city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FROM customers AS c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LEFT JOIN transactions AS t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ON c.customer_id = t.customer_id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WHERE t.transaction_id IS NULL;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Ngu</w:t>
      </w:r>
      <w:r w:rsidRPr="0082678F">
        <w:rPr>
          <w:sz w:val="22"/>
        </w:rPr>
        <w:t>ồ</w:t>
      </w:r>
      <w:r w:rsidRPr="0082678F">
        <w:rPr>
          <w:sz w:val="22"/>
        </w:rPr>
        <w:t>n/c</w:t>
      </w:r>
      <w:r w:rsidRPr="0082678F">
        <w:rPr>
          <w:sz w:val="22"/>
        </w:rPr>
        <w:t>ộ</w:t>
      </w:r>
      <w:r w:rsidRPr="0082678F">
        <w:rPr>
          <w:sz w:val="22"/>
        </w:rPr>
        <w:t>t đ</w:t>
      </w:r>
      <w:r w:rsidRPr="0082678F">
        <w:rPr>
          <w:sz w:val="22"/>
        </w:rPr>
        <w:t>ầ</w:t>
      </w:r>
      <w:r w:rsidRPr="0082678F">
        <w:rPr>
          <w:sz w:val="22"/>
        </w:rPr>
        <w:t>u ra 3đ;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JOIN ho</w:t>
      </w:r>
      <w:r w:rsidRPr="0082678F">
        <w:rPr>
          <w:sz w:val="22"/>
        </w:rPr>
        <w:t>ặ</w:t>
      </w:r>
      <w:r w:rsidRPr="0082678F">
        <w:rPr>
          <w:sz w:val="22"/>
        </w:rPr>
        <w:t>c l</w:t>
      </w:r>
      <w:r w:rsidRPr="0082678F">
        <w:rPr>
          <w:sz w:val="22"/>
        </w:rPr>
        <w:t>ọ</w:t>
      </w:r>
      <w:r w:rsidRPr="0082678F">
        <w:rPr>
          <w:sz w:val="22"/>
        </w:rPr>
        <w:t>c 4đ;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p/x</w:t>
      </w:r>
      <w:r w:rsidRPr="0082678F">
        <w:rPr>
          <w:sz w:val="22"/>
        </w:rPr>
        <w:t>ế</w:t>
      </w:r>
      <w:r w:rsidRPr="0082678F">
        <w:rPr>
          <w:sz w:val="22"/>
        </w:rPr>
        <w:t>p h</w:t>
      </w:r>
      <w:r w:rsidRPr="0082678F">
        <w:rPr>
          <w:sz w:val="22"/>
        </w:rPr>
        <w:t>ạ</w:t>
      </w:r>
      <w:r w:rsidRPr="0082678F">
        <w:rPr>
          <w:sz w:val="22"/>
        </w:rPr>
        <w:t>ng đúng 6đ; cú pháp và alias rõ 2đ.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21 (15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Vi</w:t>
      </w:r>
      <w:r w:rsidRPr="0082678F">
        <w:rPr>
          <w:sz w:val="22"/>
        </w:rPr>
        <w:t>ế</w:t>
      </w:r>
      <w:r w:rsidRPr="0082678F">
        <w:rPr>
          <w:sz w:val="22"/>
        </w:rPr>
        <w:t xml:space="preserve">t query báo </w:t>
      </w:r>
      <w:r w:rsidRPr="0082678F">
        <w:rPr>
          <w:sz w:val="22"/>
        </w:rPr>
        <w:t>cáo doanh thu approved theo tháng g</w:t>
      </w:r>
      <w:r w:rsidRPr="0082678F">
        <w:rPr>
          <w:sz w:val="22"/>
        </w:rPr>
        <w:t>ồ</w:t>
      </w:r>
      <w:r w:rsidRPr="0082678F">
        <w:rPr>
          <w:sz w:val="22"/>
        </w:rPr>
        <w:t>m month, t</w:t>
      </w:r>
      <w:r w:rsidRPr="0082678F">
        <w:rPr>
          <w:sz w:val="22"/>
        </w:rPr>
        <w:t>ổ</w:t>
      </w:r>
      <w:r w:rsidRPr="0082678F">
        <w:rPr>
          <w:sz w:val="22"/>
        </w:rPr>
        <w:t>ng amount,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giao d</w:t>
      </w:r>
      <w:r w:rsidRPr="0082678F">
        <w:rPr>
          <w:sz w:val="22"/>
        </w:rPr>
        <w:t>ị</w:t>
      </w:r>
      <w:r w:rsidRPr="0082678F">
        <w:rPr>
          <w:sz w:val="22"/>
        </w:rPr>
        <w:t>ch và amount trung bình; s</w:t>
      </w:r>
      <w:r w:rsidRPr="0082678F">
        <w:rPr>
          <w:sz w:val="22"/>
        </w:rPr>
        <w:t>ắ</w:t>
      </w:r>
      <w:r w:rsidRPr="0082678F">
        <w:rPr>
          <w:sz w:val="22"/>
        </w:rPr>
        <w:t>p x</w:t>
      </w:r>
      <w:r w:rsidRPr="0082678F">
        <w:rPr>
          <w:sz w:val="22"/>
        </w:rPr>
        <w:t>ế</w:t>
      </w:r>
      <w:r w:rsidRPr="0082678F">
        <w:rPr>
          <w:sz w:val="22"/>
        </w:rPr>
        <w:t>p theo tháng.</w:t>
      </w:r>
    </w:p>
    <w:p w:rsidR="00F90335" w:rsidRPr="0082678F" w:rsidRDefault="007867E6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2678F">
        <w:rPr>
          <w:rFonts w:ascii="Consolas" w:hAnsi="Consolas"/>
          <w:sz w:val="18"/>
        </w:rPr>
        <w:t>SELECT DATE_FORMAT(transaction_date, '%Y-%m') AS month,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SUM(amount) AS total_amount,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COUNT(*) AS transaction_count,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AVG(amount) AS avg_amount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FROM transactions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WHERE status = 'approved'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GROUP BY DATE_FORMAT(transaction_date, '%Y-%m')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ORDER BY month;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Ngu</w:t>
      </w:r>
      <w:r w:rsidRPr="0082678F">
        <w:rPr>
          <w:sz w:val="22"/>
        </w:rPr>
        <w:t>ồ</w:t>
      </w:r>
      <w:r w:rsidRPr="0082678F">
        <w:rPr>
          <w:sz w:val="22"/>
        </w:rPr>
        <w:t>n/c</w:t>
      </w:r>
      <w:r w:rsidRPr="0082678F">
        <w:rPr>
          <w:sz w:val="22"/>
        </w:rPr>
        <w:t>ộ</w:t>
      </w:r>
      <w:r w:rsidRPr="0082678F">
        <w:rPr>
          <w:sz w:val="22"/>
        </w:rPr>
        <w:t>t đ</w:t>
      </w:r>
      <w:r w:rsidRPr="0082678F">
        <w:rPr>
          <w:sz w:val="22"/>
        </w:rPr>
        <w:t>ầ</w:t>
      </w:r>
      <w:r w:rsidRPr="0082678F">
        <w:rPr>
          <w:sz w:val="22"/>
        </w:rPr>
        <w:t>u ra 3đ;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JOIN ho</w:t>
      </w:r>
      <w:r w:rsidRPr="0082678F">
        <w:rPr>
          <w:sz w:val="22"/>
        </w:rPr>
        <w:t>ặ</w:t>
      </w:r>
      <w:r w:rsidRPr="0082678F">
        <w:rPr>
          <w:sz w:val="22"/>
        </w:rPr>
        <w:t>c l</w:t>
      </w:r>
      <w:r w:rsidRPr="0082678F">
        <w:rPr>
          <w:sz w:val="22"/>
        </w:rPr>
        <w:t>ọ</w:t>
      </w:r>
      <w:r w:rsidRPr="0082678F">
        <w:rPr>
          <w:sz w:val="22"/>
        </w:rPr>
        <w:t>c 4đ;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p/x</w:t>
      </w:r>
      <w:r w:rsidRPr="0082678F">
        <w:rPr>
          <w:sz w:val="22"/>
        </w:rPr>
        <w:t>ế</w:t>
      </w:r>
      <w:r w:rsidRPr="0082678F">
        <w:rPr>
          <w:sz w:val="22"/>
        </w:rPr>
        <w:t>p h</w:t>
      </w:r>
      <w:r w:rsidRPr="0082678F">
        <w:rPr>
          <w:sz w:val="22"/>
        </w:rPr>
        <w:t>ạ</w:t>
      </w:r>
      <w:r w:rsidRPr="0082678F">
        <w:rPr>
          <w:sz w:val="22"/>
        </w:rPr>
        <w:t>ng đúng 6đ; cú pháp và alias rõ 2đ.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 xml:space="preserve">Câu 22 </w:t>
      </w:r>
      <w:r w:rsidRPr="0082678F">
        <w:rPr>
          <w:b/>
          <w:sz w:val="22"/>
        </w:rPr>
        <w:t>(20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Dùng CTE và ROW_NUMBER()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l</w:t>
      </w:r>
      <w:r w:rsidRPr="0082678F">
        <w:rPr>
          <w:sz w:val="22"/>
        </w:rPr>
        <w:t>ấ</w:t>
      </w:r>
      <w:r w:rsidRPr="0082678F">
        <w:rPr>
          <w:sz w:val="22"/>
        </w:rPr>
        <w:t>y giao d</w:t>
      </w:r>
      <w:r w:rsidRPr="0082678F">
        <w:rPr>
          <w:sz w:val="22"/>
        </w:rPr>
        <w:t>ị</w:t>
      </w:r>
      <w:r w:rsidRPr="0082678F">
        <w:rPr>
          <w:sz w:val="22"/>
        </w:rPr>
        <w:t>ch đ</w:t>
      </w:r>
      <w:r w:rsidRPr="0082678F">
        <w:rPr>
          <w:sz w:val="22"/>
        </w:rPr>
        <w:t>ầ</w:t>
      </w:r>
      <w:r w:rsidRPr="0082678F">
        <w:rPr>
          <w:sz w:val="22"/>
        </w:rPr>
        <w:t>u tiên c</w:t>
      </w:r>
      <w:r w:rsidRPr="0082678F">
        <w:rPr>
          <w:sz w:val="22"/>
        </w:rPr>
        <w:t>ủ</w:t>
      </w:r>
      <w:r w:rsidRPr="0082678F">
        <w:rPr>
          <w:sz w:val="22"/>
        </w:rPr>
        <w:t>a m</w:t>
      </w:r>
      <w:r w:rsidRPr="0082678F">
        <w:rPr>
          <w:sz w:val="22"/>
        </w:rPr>
        <w:t>ỗ</w:t>
      </w:r>
      <w:r w:rsidRPr="0082678F">
        <w:rPr>
          <w:sz w:val="22"/>
        </w:rPr>
        <w:t>i khách hàng. N</w:t>
      </w:r>
      <w:r w:rsidRPr="0082678F">
        <w:rPr>
          <w:sz w:val="22"/>
        </w:rPr>
        <w:t>ế</w:t>
      </w:r>
      <w:r w:rsidRPr="0082678F">
        <w:rPr>
          <w:sz w:val="22"/>
        </w:rPr>
        <w:t>u trùng ngày, dùng transaction_id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phân đ</w:t>
      </w:r>
      <w:r w:rsidRPr="0082678F">
        <w:rPr>
          <w:sz w:val="22"/>
        </w:rPr>
        <w:t>ị</w:t>
      </w:r>
      <w:r w:rsidRPr="0082678F">
        <w:rPr>
          <w:sz w:val="22"/>
        </w:rPr>
        <w:t>nh.</w:t>
      </w:r>
    </w:p>
    <w:p w:rsidR="00F90335" w:rsidRPr="0082678F" w:rsidRDefault="007867E6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2678F">
        <w:rPr>
          <w:rFonts w:ascii="Consolas" w:hAnsi="Consolas"/>
          <w:sz w:val="18"/>
        </w:rPr>
        <w:t>WITH numbered AS (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SELECT transaction_id,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customer_id,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transaction_date,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amount,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</w:t>
      </w:r>
      <w:r w:rsidRPr="0082678F">
        <w:rPr>
          <w:rFonts w:ascii="Consolas" w:hAnsi="Consolas"/>
          <w:sz w:val="18"/>
        </w:rPr>
        <w:t xml:space="preserve">     ROW_NUMBER() OVER (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    PARTITION BY customer_id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    ORDER BY transaction_date, transaction_id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) AS rn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FROM transactions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)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SELECT *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FROM numbered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WHERE rn = 1;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CTE đúng 4đ; window function đúng 8đ;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l</w:t>
      </w:r>
      <w:r w:rsidRPr="0082678F">
        <w:rPr>
          <w:sz w:val="22"/>
        </w:rPr>
        <w:t>ọ</w:t>
      </w:r>
      <w:r w:rsidRPr="0082678F">
        <w:rPr>
          <w:sz w:val="22"/>
        </w:rPr>
        <w:t>c/partition/order đúng 6đ; đ</w:t>
      </w:r>
      <w:r w:rsidRPr="0082678F">
        <w:rPr>
          <w:sz w:val="22"/>
        </w:rPr>
        <w:t>ầ</w:t>
      </w:r>
      <w:r w:rsidRPr="0082678F">
        <w:rPr>
          <w:sz w:val="22"/>
        </w:rPr>
        <w:t>u ra và cú pháp rõ 2đ.</w:t>
      </w:r>
    </w:p>
    <w:p w:rsidR="00F90335" w:rsidRPr="0082678F" w:rsidRDefault="007867E6">
      <w:pPr>
        <w:rPr>
          <w:sz w:val="22"/>
        </w:rPr>
      </w:pPr>
      <w:r w:rsidRPr="0082678F">
        <w:rPr>
          <w:sz w:val="22"/>
        </w:rPr>
        <w:br w:type="page"/>
      </w:r>
    </w:p>
    <w:p w:rsidR="00F90335" w:rsidRPr="0082678F" w:rsidRDefault="007867E6">
      <w:pPr>
        <w:pStyle w:val="Heading1"/>
        <w:rPr>
          <w:sz w:val="36"/>
        </w:rPr>
      </w:pPr>
      <w:r w:rsidRPr="0082678F">
        <w:rPr>
          <w:sz w:val="36"/>
        </w:rPr>
        <w:lastRenderedPageBreak/>
        <w:t>Đáp án Đ</w:t>
      </w:r>
      <w:r w:rsidRPr="0082678F">
        <w:rPr>
          <w:sz w:val="36"/>
        </w:rPr>
        <w:t>Ề</w:t>
      </w:r>
      <w:r w:rsidRPr="0082678F">
        <w:rPr>
          <w:sz w:val="36"/>
        </w:rPr>
        <w:t xml:space="preserve"> 03</w:t>
      </w:r>
    </w:p>
    <w:p w:rsidR="00F90335" w:rsidRPr="0082678F" w:rsidRDefault="007867E6">
      <w:pPr>
        <w:pStyle w:val="Heading2"/>
        <w:rPr>
          <w:sz w:val="28"/>
        </w:rPr>
      </w:pPr>
      <w:r w:rsidRPr="0082678F">
        <w:rPr>
          <w:sz w:val="28"/>
        </w:rPr>
        <w:t>Ph</w:t>
      </w:r>
      <w:r w:rsidRPr="0082678F">
        <w:rPr>
          <w:sz w:val="28"/>
        </w:rPr>
        <w:t>ầ</w:t>
      </w:r>
      <w:r w:rsidRPr="0082678F">
        <w:rPr>
          <w:sz w:val="28"/>
        </w:rPr>
        <w:t>n A. Tr</w:t>
      </w:r>
      <w:r w:rsidRPr="0082678F">
        <w:rPr>
          <w:sz w:val="28"/>
        </w:rPr>
        <w:t>ắ</w:t>
      </w:r>
      <w:r w:rsidRPr="0082678F">
        <w:rPr>
          <w:sz w:val="28"/>
        </w:rPr>
        <w:t>c nghi</w:t>
      </w:r>
      <w:r w:rsidRPr="0082678F">
        <w:rPr>
          <w:sz w:val="28"/>
        </w:rPr>
        <w:t>ệ</w:t>
      </w:r>
      <w:r w:rsidRPr="0082678F">
        <w:rPr>
          <w:sz w:val="28"/>
        </w:rPr>
        <w:t>m</w:t>
      </w:r>
    </w:p>
    <w:p w:rsidR="00F90335" w:rsidRPr="0082678F" w:rsidRDefault="007867E6">
      <w:pPr>
        <w:shd w:val="clear" w:color="auto" w:fill="E8EEF5"/>
        <w:spacing w:before="80" w:after="160"/>
        <w:ind w:left="115" w:right="115"/>
        <w:rPr>
          <w:sz w:val="22"/>
        </w:rPr>
      </w:pPr>
      <w:r w:rsidRPr="0082678F">
        <w:rPr>
          <w:b/>
          <w:color w:val="1F4D78"/>
          <w:sz w:val="22"/>
        </w:rPr>
        <w:t xml:space="preserve">Đáp án nhanh: </w:t>
      </w:r>
      <w:r w:rsidRPr="0082678F">
        <w:rPr>
          <w:sz w:val="22"/>
        </w:rPr>
        <w:t>1. B | 2. B | 3. B | 4. B | 5. B | 6. B | 7. B | 8. B | 9. A | 10. B | 11. A | 12. A | 13. B | 14. B | 15. A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1: B. </w:t>
      </w:r>
      <w:r w:rsidRPr="0082678F">
        <w:rPr>
          <w:sz w:val="22"/>
        </w:rPr>
        <w:t>% đ</w:t>
      </w:r>
      <w:r w:rsidRPr="0082678F">
        <w:rPr>
          <w:sz w:val="22"/>
        </w:rPr>
        <w:t>ạ</w:t>
      </w:r>
      <w:r w:rsidRPr="0082678F">
        <w:rPr>
          <w:sz w:val="22"/>
        </w:rPr>
        <w:t>i di</w:t>
      </w:r>
      <w:r w:rsidRPr="0082678F">
        <w:rPr>
          <w:sz w:val="22"/>
        </w:rPr>
        <w:t>ệ</w:t>
      </w:r>
      <w:r w:rsidRPr="0082678F">
        <w:rPr>
          <w:sz w:val="22"/>
        </w:rPr>
        <w:t>n cho không ho</w:t>
      </w:r>
      <w:r w:rsidRPr="0082678F">
        <w:rPr>
          <w:sz w:val="22"/>
        </w:rPr>
        <w:t>ặ</w:t>
      </w:r>
      <w:r w:rsidRPr="0082678F">
        <w:rPr>
          <w:sz w:val="22"/>
        </w:rPr>
        <w:t>c nhi</w:t>
      </w:r>
      <w:r w:rsidRPr="0082678F">
        <w:rPr>
          <w:sz w:val="22"/>
        </w:rPr>
        <w:t>ề</w:t>
      </w:r>
      <w:r w:rsidRPr="0082678F">
        <w:rPr>
          <w:sz w:val="22"/>
        </w:rPr>
        <w:t xml:space="preserve">u </w:t>
      </w:r>
      <w:r w:rsidRPr="0082678F">
        <w:rPr>
          <w:sz w:val="22"/>
        </w:rPr>
        <w:t>ký t</w:t>
      </w:r>
      <w:r w:rsidRPr="0082678F">
        <w:rPr>
          <w:sz w:val="22"/>
        </w:rPr>
        <w:t>ự</w:t>
      </w:r>
      <w:r w:rsidRPr="0082678F">
        <w:rPr>
          <w:sz w:val="22"/>
        </w:rPr>
        <w:t xml:space="preserve"> phía sau.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2: B. </w:t>
      </w:r>
      <w:r w:rsidRPr="0082678F">
        <w:rPr>
          <w:sz w:val="22"/>
        </w:rPr>
        <w:t>COALESCE tr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 v</w:t>
      </w:r>
      <w:r w:rsidRPr="0082678F">
        <w:rPr>
          <w:sz w:val="22"/>
        </w:rPr>
        <w:t>ề</w:t>
      </w:r>
      <w:r w:rsidRPr="0082678F">
        <w:rPr>
          <w:sz w:val="22"/>
        </w:rPr>
        <w:t xml:space="preserve"> đ</w:t>
      </w:r>
      <w:r w:rsidRPr="0082678F">
        <w:rPr>
          <w:sz w:val="22"/>
        </w:rPr>
        <w:t>ố</w:t>
      </w:r>
      <w:r w:rsidRPr="0082678F">
        <w:rPr>
          <w:sz w:val="22"/>
        </w:rPr>
        <w:t>i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không NULL đ</w:t>
      </w:r>
      <w:r w:rsidRPr="0082678F">
        <w:rPr>
          <w:sz w:val="22"/>
        </w:rPr>
        <w:t>ầ</w:t>
      </w:r>
      <w:r w:rsidRPr="0082678F">
        <w:rPr>
          <w:sz w:val="22"/>
        </w:rPr>
        <w:t>u tiên.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3: B. </w:t>
      </w:r>
      <w:r w:rsidRPr="0082678F">
        <w:rPr>
          <w:sz w:val="22"/>
        </w:rPr>
        <w:t>WHERE l</w:t>
      </w:r>
      <w:r w:rsidRPr="0082678F">
        <w:rPr>
          <w:sz w:val="22"/>
        </w:rPr>
        <w:t>ọ</w:t>
      </w:r>
      <w:r w:rsidRPr="0082678F">
        <w:rPr>
          <w:sz w:val="22"/>
        </w:rPr>
        <w:t>c dòng đ</w:t>
      </w:r>
      <w:r w:rsidRPr="0082678F">
        <w:rPr>
          <w:sz w:val="22"/>
        </w:rPr>
        <w:t>ầ</w:t>
      </w:r>
      <w:r w:rsidRPr="0082678F">
        <w:rPr>
          <w:sz w:val="22"/>
        </w:rPr>
        <w:t>u vào trư</w:t>
      </w:r>
      <w:r w:rsidRPr="0082678F">
        <w:rPr>
          <w:sz w:val="22"/>
        </w:rPr>
        <w:t>ớ</w:t>
      </w:r>
      <w:r w:rsidRPr="0082678F">
        <w:rPr>
          <w:sz w:val="22"/>
        </w:rPr>
        <w:t>c khi gom nhóm.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4: B. </w:t>
      </w:r>
      <w:r w:rsidRPr="0082678F">
        <w:rPr>
          <w:sz w:val="22"/>
        </w:rPr>
        <w:t>HAVING l</w:t>
      </w:r>
      <w:r w:rsidRPr="0082678F">
        <w:rPr>
          <w:sz w:val="22"/>
        </w:rPr>
        <w:t>ọ</w:t>
      </w:r>
      <w:r w:rsidRPr="0082678F">
        <w:rPr>
          <w:sz w:val="22"/>
        </w:rPr>
        <w:t>c sau khi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5: B. </w:t>
      </w:r>
      <w:r w:rsidRPr="0082678F">
        <w:rPr>
          <w:sz w:val="22"/>
        </w:rPr>
        <w:t>Alias là tên t</w:t>
      </w:r>
      <w:r w:rsidRPr="0082678F">
        <w:rPr>
          <w:sz w:val="22"/>
        </w:rPr>
        <w:t>ạ</w:t>
      </w:r>
      <w:r w:rsidRPr="0082678F">
        <w:rPr>
          <w:sz w:val="22"/>
        </w:rPr>
        <w:t>m trong k</w:t>
      </w:r>
      <w:r w:rsidRPr="0082678F">
        <w:rPr>
          <w:sz w:val="22"/>
        </w:rPr>
        <w:t>ế</w:t>
      </w:r>
      <w:r w:rsidRPr="0082678F">
        <w:rPr>
          <w:sz w:val="22"/>
        </w:rPr>
        <w:t>t qu</w:t>
      </w:r>
      <w:r w:rsidRPr="0082678F">
        <w:rPr>
          <w:sz w:val="22"/>
        </w:rPr>
        <w:t>ả</w:t>
      </w:r>
      <w:r w:rsidRPr="0082678F">
        <w:rPr>
          <w:sz w:val="22"/>
        </w:rPr>
        <w:t>/câu l</w:t>
      </w:r>
      <w:r w:rsidRPr="0082678F">
        <w:rPr>
          <w:sz w:val="22"/>
        </w:rPr>
        <w:t>ệ</w:t>
      </w:r>
      <w:r w:rsidRPr="0082678F">
        <w:rPr>
          <w:sz w:val="22"/>
        </w:rPr>
        <w:t>nh.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6: B. </w:t>
      </w:r>
      <w:r w:rsidRPr="0082678F">
        <w:rPr>
          <w:sz w:val="22"/>
        </w:rPr>
        <w:t>INNER JOIN ch</w:t>
      </w:r>
      <w:r w:rsidRPr="0082678F">
        <w:rPr>
          <w:sz w:val="22"/>
        </w:rPr>
        <w:t>ỉ</w:t>
      </w:r>
      <w:r w:rsidRPr="0082678F">
        <w:rPr>
          <w:sz w:val="22"/>
        </w:rPr>
        <w:t xml:space="preserve"> gi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các c</w:t>
      </w:r>
      <w:r w:rsidRPr="0082678F">
        <w:rPr>
          <w:sz w:val="22"/>
        </w:rPr>
        <w:t>ặ</w:t>
      </w:r>
      <w:r w:rsidRPr="0082678F">
        <w:rPr>
          <w:sz w:val="22"/>
        </w:rPr>
        <w:t>p kh</w:t>
      </w:r>
      <w:r w:rsidRPr="0082678F">
        <w:rPr>
          <w:sz w:val="22"/>
        </w:rPr>
        <w:t>ớ</w:t>
      </w:r>
      <w:r w:rsidRPr="0082678F">
        <w:rPr>
          <w:sz w:val="22"/>
        </w:rPr>
        <w:t>p đ</w:t>
      </w:r>
      <w:r w:rsidRPr="0082678F">
        <w:rPr>
          <w:sz w:val="22"/>
        </w:rPr>
        <w:t>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n</w:t>
      </w:r>
      <w:r w:rsidRPr="0082678F">
        <w:rPr>
          <w:sz w:val="22"/>
        </w:rPr>
        <w:t>ố</w:t>
      </w:r>
      <w:r w:rsidRPr="0082678F">
        <w:rPr>
          <w:sz w:val="22"/>
        </w:rPr>
        <w:t>i.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7: B. </w:t>
      </w:r>
      <w:r w:rsidRPr="0082678F">
        <w:rPr>
          <w:sz w:val="22"/>
        </w:rPr>
        <w:t>SQL đi</w:t>
      </w:r>
      <w:r w:rsidRPr="0082678F">
        <w:rPr>
          <w:sz w:val="22"/>
        </w:rPr>
        <w:t>ề</w:t>
      </w:r>
      <w:r w:rsidRPr="0082678F">
        <w:rPr>
          <w:sz w:val="22"/>
        </w:rPr>
        <w:t>n NULL cho các c</w:t>
      </w:r>
      <w:r w:rsidRPr="0082678F">
        <w:rPr>
          <w:sz w:val="22"/>
        </w:rPr>
        <w:t>ộ</w:t>
      </w:r>
      <w:r w:rsidRPr="0082678F">
        <w:rPr>
          <w:sz w:val="22"/>
        </w:rPr>
        <w:t>t phía ph</w:t>
      </w:r>
      <w:r w:rsidRPr="0082678F">
        <w:rPr>
          <w:sz w:val="22"/>
        </w:rPr>
        <w:t>ả</w:t>
      </w:r>
      <w:r w:rsidRPr="0082678F">
        <w:rPr>
          <w:sz w:val="22"/>
        </w:rPr>
        <w:t>i không kh</w:t>
      </w:r>
      <w:r w:rsidRPr="0082678F">
        <w:rPr>
          <w:sz w:val="22"/>
        </w:rPr>
        <w:t>ớ</w:t>
      </w:r>
      <w:r w:rsidRPr="0082678F">
        <w:rPr>
          <w:sz w:val="22"/>
        </w:rPr>
        <w:t>p.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8: B. </w:t>
      </w:r>
      <w:r w:rsidRPr="0082678F">
        <w:rPr>
          <w:sz w:val="22"/>
        </w:rPr>
        <w:t>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dòng tăng ngoài d</w:t>
      </w:r>
      <w:r w:rsidRPr="0082678F">
        <w:rPr>
          <w:sz w:val="22"/>
        </w:rPr>
        <w:t>ự</w:t>
      </w:r>
      <w:r w:rsidRPr="0082678F">
        <w:rPr>
          <w:sz w:val="22"/>
        </w:rPr>
        <w:t xml:space="preserve"> ki</w:t>
      </w:r>
      <w:r w:rsidRPr="0082678F">
        <w:rPr>
          <w:sz w:val="22"/>
        </w:rPr>
        <w:t>ế</w:t>
      </w:r>
      <w:r w:rsidRPr="0082678F">
        <w:rPr>
          <w:sz w:val="22"/>
        </w:rPr>
        <w:t>n là tín hi</w:t>
      </w:r>
      <w:r w:rsidRPr="0082678F">
        <w:rPr>
          <w:sz w:val="22"/>
        </w:rPr>
        <w:t>ệ</w:t>
      </w:r>
      <w:r w:rsidRPr="0082678F">
        <w:rPr>
          <w:sz w:val="22"/>
        </w:rPr>
        <w:t>u khóa n</w:t>
      </w:r>
      <w:r w:rsidRPr="0082678F">
        <w:rPr>
          <w:sz w:val="22"/>
        </w:rPr>
        <w:t>ố</w:t>
      </w:r>
      <w:r w:rsidRPr="0082678F">
        <w:rPr>
          <w:sz w:val="22"/>
        </w:rPr>
        <w:t>i không duy nh</w:t>
      </w:r>
      <w:r w:rsidRPr="0082678F">
        <w:rPr>
          <w:sz w:val="22"/>
        </w:rPr>
        <w:t>ấ</w:t>
      </w:r>
      <w:r w:rsidRPr="0082678F">
        <w:rPr>
          <w:sz w:val="22"/>
        </w:rPr>
        <w:t>t ho</w:t>
      </w:r>
      <w:r w:rsidRPr="0082678F">
        <w:rPr>
          <w:sz w:val="22"/>
        </w:rPr>
        <w:t>ặ</w:t>
      </w:r>
      <w:r w:rsidRPr="0082678F">
        <w:rPr>
          <w:sz w:val="22"/>
        </w:rPr>
        <w:t>c quan h</w:t>
      </w:r>
      <w:r w:rsidRPr="0082678F">
        <w:rPr>
          <w:sz w:val="22"/>
        </w:rPr>
        <w:t>ệ</w:t>
      </w:r>
      <w:r w:rsidRPr="0082678F">
        <w:rPr>
          <w:sz w:val="22"/>
        </w:rPr>
        <w:t xml:space="preserve"> m</w:t>
      </w:r>
      <w:r w:rsidRPr="0082678F">
        <w:rPr>
          <w:sz w:val="22"/>
        </w:rPr>
        <w:t>ộ</w:t>
      </w:r>
      <w:r w:rsidRPr="0082678F">
        <w:rPr>
          <w:sz w:val="22"/>
        </w:rPr>
        <w:t>t-nhi</w:t>
      </w:r>
      <w:r w:rsidRPr="0082678F">
        <w:rPr>
          <w:sz w:val="22"/>
        </w:rPr>
        <w:t>ề</w:t>
      </w:r>
      <w:r w:rsidRPr="0082678F">
        <w:rPr>
          <w:sz w:val="22"/>
        </w:rPr>
        <w:t>u.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9: A. </w:t>
      </w:r>
      <w:r w:rsidRPr="0082678F">
        <w:rPr>
          <w:sz w:val="22"/>
        </w:rPr>
        <w:t>IN so sánh v</w:t>
      </w:r>
      <w:r w:rsidRPr="0082678F">
        <w:rPr>
          <w:sz w:val="22"/>
        </w:rPr>
        <w:t>ớ</w:t>
      </w:r>
      <w:r w:rsidRPr="0082678F">
        <w:rPr>
          <w:sz w:val="22"/>
        </w:rPr>
        <w:t>i t</w:t>
      </w:r>
      <w:r w:rsidRPr="0082678F">
        <w:rPr>
          <w:sz w:val="22"/>
        </w:rPr>
        <w:t>ậ</w:t>
      </w:r>
      <w:r w:rsidRPr="0082678F">
        <w:rPr>
          <w:sz w:val="22"/>
        </w:rPr>
        <w:t>p các giá tr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c</w:t>
      </w:r>
      <w:r w:rsidRPr="0082678F">
        <w:rPr>
          <w:sz w:val="22"/>
        </w:rPr>
        <w:t>ủ</w:t>
      </w:r>
      <w:r w:rsidRPr="0082678F">
        <w:rPr>
          <w:sz w:val="22"/>
        </w:rPr>
        <w:t>a m</w:t>
      </w:r>
      <w:r w:rsidRPr="0082678F">
        <w:rPr>
          <w:sz w:val="22"/>
        </w:rPr>
        <w:t>ộ</w:t>
      </w:r>
      <w:r w:rsidRPr="0082678F">
        <w:rPr>
          <w:sz w:val="22"/>
        </w:rPr>
        <w:t>t bi</w:t>
      </w:r>
      <w:r w:rsidRPr="0082678F">
        <w:rPr>
          <w:sz w:val="22"/>
        </w:rPr>
        <w:t>ể</w:t>
      </w:r>
      <w:r w:rsidRPr="0082678F">
        <w:rPr>
          <w:sz w:val="22"/>
        </w:rPr>
        <w:t>u th</w:t>
      </w:r>
      <w:r w:rsidRPr="0082678F">
        <w:rPr>
          <w:sz w:val="22"/>
        </w:rPr>
        <w:t>ứ</w:t>
      </w:r>
      <w:r w:rsidRPr="0082678F">
        <w:rPr>
          <w:sz w:val="22"/>
        </w:rPr>
        <w:t>c.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10: B. </w:t>
      </w:r>
      <w:r w:rsidRPr="0082678F">
        <w:rPr>
          <w:sz w:val="22"/>
        </w:rPr>
        <w:t>OVER bi</w:t>
      </w:r>
      <w:r w:rsidRPr="0082678F">
        <w:rPr>
          <w:sz w:val="22"/>
        </w:rPr>
        <w:t>ế</w:t>
      </w:r>
      <w:r w:rsidRPr="0082678F">
        <w:rPr>
          <w:sz w:val="22"/>
        </w:rPr>
        <w:t>n SUM th</w:t>
      </w:r>
      <w:r w:rsidRPr="0082678F">
        <w:rPr>
          <w:sz w:val="22"/>
        </w:rPr>
        <w:t>ành window function.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11: A. </w:t>
      </w:r>
      <w:r w:rsidRPr="0082678F">
        <w:rPr>
          <w:sz w:val="22"/>
        </w:rPr>
        <w:t>C</w:t>
      </w:r>
      <w:r w:rsidRPr="0082678F">
        <w:rPr>
          <w:sz w:val="22"/>
        </w:rPr>
        <w:t>ộ</w:t>
      </w:r>
      <w:r w:rsidRPr="0082678F">
        <w:rPr>
          <w:sz w:val="22"/>
        </w:rPr>
        <w:t>t ph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t</w:t>
      </w:r>
      <w:r w:rsidRPr="0082678F">
        <w:rPr>
          <w:sz w:val="22"/>
        </w:rPr>
        <w:t>ạ</w:t>
      </w:r>
      <w:r w:rsidRPr="0082678F">
        <w:rPr>
          <w:sz w:val="22"/>
        </w:rPr>
        <w:t>o th</w:t>
      </w:r>
      <w:r w:rsidRPr="0082678F">
        <w:rPr>
          <w:sz w:val="22"/>
        </w:rPr>
        <w:t>ứ</w:t>
      </w:r>
      <w:r w:rsidRPr="0082678F">
        <w:rPr>
          <w:sz w:val="22"/>
        </w:rPr>
        <w:t xml:space="preserve"> t</w:t>
      </w:r>
      <w:r w:rsidRPr="0082678F">
        <w:rPr>
          <w:sz w:val="22"/>
        </w:rPr>
        <w:t>ự</w:t>
      </w:r>
      <w:r w:rsidRPr="0082678F">
        <w:rPr>
          <w:sz w:val="22"/>
        </w:rPr>
        <w:t xml:space="preserve"> xác đ</w:t>
      </w:r>
      <w:r w:rsidRPr="0082678F">
        <w:rPr>
          <w:sz w:val="22"/>
        </w:rPr>
        <w:t>ị</w:t>
      </w:r>
      <w:r w:rsidRPr="0082678F">
        <w:rPr>
          <w:sz w:val="22"/>
        </w:rPr>
        <w:t>nh gi</w:t>
      </w:r>
      <w:r w:rsidRPr="0082678F">
        <w:rPr>
          <w:sz w:val="22"/>
        </w:rPr>
        <w:t>ữ</w:t>
      </w:r>
      <w:r w:rsidRPr="0082678F">
        <w:rPr>
          <w:sz w:val="22"/>
        </w:rPr>
        <w:t>a các dòng cùng ngày.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12: A. </w:t>
      </w:r>
      <w:r w:rsidRPr="0082678F">
        <w:rPr>
          <w:sz w:val="22"/>
        </w:rPr>
        <w:t>Phân b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theo tr</w:t>
      </w:r>
      <w:r w:rsidRPr="0082678F">
        <w:rPr>
          <w:sz w:val="22"/>
        </w:rPr>
        <w:t>ạ</w:t>
      </w:r>
      <w:r w:rsidRPr="0082678F">
        <w:rPr>
          <w:sz w:val="22"/>
        </w:rPr>
        <w:t>ng thái giúp l</w:t>
      </w:r>
      <w:r w:rsidRPr="0082678F">
        <w:rPr>
          <w:sz w:val="22"/>
        </w:rPr>
        <w:t>ộ</w:t>
      </w:r>
      <w:r w:rsidRPr="0082678F">
        <w:rPr>
          <w:sz w:val="22"/>
        </w:rPr>
        <w:t xml:space="preserve"> giá tr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ngoài danh m</w:t>
      </w:r>
      <w:r w:rsidRPr="0082678F">
        <w:rPr>
          <w:sz w:val="22"/>
        </w:rPr>
        <w:t>ụ</w:t>
      </w:r>
      <w:r w:rsidRPr="0082678F">
        <w:rPr>
          <w:sz w:val="22"/>
        </w:rPr>
        <w:t>c.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13: B. </w:t>
      </w:r>
      <w:r w:rsidRPr="0082678F">
        <w:rPr>
          <w:sz w:val="22"/>
        </w:rPr>
        <w:t>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âm là tín hi</w:t>
      </w:r>
      <w:r w:rsidRPr="0082678F">
        <w:rPr>
          <w:sz w:val="22"/>
        </w:rPr>
        <w:t>ệ</w:t>
      </w:r>
      <w:r w:rsidRPr="0082678F">
        <w:rPr>
          <w:sz w:val="22"/>
        </w:rPr>
        <w:t>u c</w:t>
      </w:r>
      <w:r w:rsidRPr="0082678F">
        <w:rPr>
          <w:sz w:val="22"/>
        </w:rPr>
        <w:t>ầ</w:t>
      </w:r>
      <w:r w:rsidRPr="0082678F">
        <w:rPr>
          <w:sz w:val="22"/>
        </w:rPr>
        <w:t>n gi</w:t>
      </w:r>
      <w:r w:rsidRPr="0082678F">
        <w:rPr>
          <w:sz w:val="22"/>
        </w:rPr>
        <w:t>ả</w:t>
      </w:r>
      <w:r w:rsidRPr="0082678F">
        <w:rPr>
          <w:sz w:val="22"/>
        </w:rPr>
        <w:t>i thích, không ph</w:t>
      </w:r>
      <w:r w:rsidRPr="0082678F">
        <w:rPr>
          <w:sz w:val="22"/>
        </w:rPr>
        <w:t>ả</w:t>
      </w:r>
      <w:r w:rsidRPr="0082678F">
        <w:rPr>
          <w:sz w:val="22"/>
        </w:rPr>
        <w:t>i k</w:t>
      </w:r>
      <w:r w:rsidRPr="0082678F">
        <w:rPr>
          <w:sz w:val="22"/>
        </w:rPr>
        <w:t>ế</w:t>
      </w:r>
      <w:r w:rsidRPr="0082678F">
        <w:rPr>
          <w:sz w:val="22"/>
        </w:rPr>
        <w:t>t lu</w:t>
      </w:r>
      <w:r w:rsidRPr="0082678F">
        <w:rPr>
          <w:sz w:val="22"/>
        </w:rPr>
        <w:t>ậ</w:t>
      </w:r>
      <w:r w:rsidRPr="0082678F">
        <w:rPr>
          <w:sz w:val="22"/>
        </w:rPr>
        <w:t>n t</w:t>
      </w:r>
      <w:r w:rsidRPr="0082678F">
        <w:rPr>
          <w:sz w:val="22"/>
        </w:rPr>
        <w:t>ự</w:t>
      </w:r>
      <w:r w:rsidRPr="0082678F">
        <w:rPr>
          <w:sz w:val="22"/>
        </w:rPr>
        <w:t xml:space="preserve"> đ</w:t>
      </w:r>
      <w:r w:rsidRPr="0082678F">
        <w:rPr>
          <w:sz w:val="22"/>
        </w:rPr>
        <w:t>ộ</w:t>
      </w:r>
      <w:r w:rsidRPr="0082678F">
        <w:rPr>
          <w:sz w:val="22"/>
        </w:rPr>
        <w:t>ng.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14: B. </w:t>
      </w:r>
      <w:r w:rsidRPr="0082678F">
        <w:rPr>
          <w:sz w:val="22"/>
        </w:rPr>
        <w:t xml:space="preserve">DELETE FROM table </w:t>
      </w:r>
      <w:r w:rsidRPr="0082678F">
        <w:rPr>
          <w:sz w:val="22"/>
        </w:rPr>
        <w:t>không WHERE nh</w:t>
      </w:r>
      <w:r w:rsidRPr="0082678F">
        <w:rPr>
          <w:sz w:val="22"/>
        </w:rPr>
        <w:t>ắ</w:t>
      </w:r>
      <w:r w:rsidRPr="0082678F">
        <w:rPr>
          <w:sz w:val="22"/>
        </w:rPr>
        <w:t>m t</w:t>
      </w:r>
      <w:r w:rsidRPr="0082678F">
        <w:rPr>
          <w:sz w:val="22"/>
        </w:rPr>
        <w:t>ớ</w:t>
      </w:r>
      <w:r w:rsidRPr="0082678F">
        <w:rPr>
          <w:sz w:val="22"/>
        </w:rPr>
        <w:t>i m</w:t>
      </w:r>
      <w:r w:rsidRPr="0082678F">
        <w:rPr>
          <w:sz w:val="22"/>
        </w:rPr>
        <w:t>ọ</w:t>
      </w:r>
      <w:r w:rsidRPr="0082678F">
        <w:rPr>
          <w:sz w:val="22"/>
        </w:rPr>
        <w:t>i dòng.</w:t>
      </w:r>
    </w:p>
    <w:p w:rsidR="00F90335" w:rsidRPr="0082678F" w:rsidRDefault="007867E6">
      <w:pPr>
        <w:spacing w:after="60"/>
        <w:rPr>
          <w:sz w:val="22"/>
        </w:rPr>
      </w:pPr>
      <w:r w:rsidRPr="0082678F">
        <w:rPr>
          <w:b/>
          <w:sz w:val="22"/>
        </w:rPr>
        <w:t xml:space="preserve">Câu 15: A. </w:t>
      </w:r>
      <w:r w:rsidRPr="0082678F">
        <w:rPr>
          <w:sz w:val="22"/>
        </w:rPr>
        <w:t>InnoDB h</w:t>
      </w:r>
      <w:r w:rsidRPr="0082678F">
        <w:rPr>
          <w:sz w:val="22"/>
        </w:rPr>
        <w:t>ỗ</w:t>
      </w:r>
      <w:r w:rsidRPr="0082678F">
        <w:rPr>
          <w:sz w:val="22"/>
        </w:rPr>
        <w:t xml:space="preserve"> tr</w:t>
      </w:r>
      <w:r w:rsidRPr="0082678F">
        <w:rPr>
          <w:sz w:val="22"/>
        </w:rPr>
        <w:t>ợ</w:t>
      </w:r>
      <w:r w:rsidRPr="0082678F">
        <w:rPr>
          <w:sz w:val="22"/>
        </w:rPr>
        <w:t xml:space="preserve"> transaction và là l</w:t>
      </w:r>
      <w:r w:rsidRPr="0082678F">
        <w:rPr>
          <w:sz w:val="22"/>
        </w:rPr>
        <w:t>ự</w:t>
      </w:r>
      <w:r w:rsidRPr="0082678F">
        <w:rPr>
          <w:sz w:val="22"/>
        </w:rPr>
        <w:t>a ch</w:t>
      </w:r>
      <w:r w:rsidRPr="0082678F">
        <w:rPr>
          <w:sz w:val="22"/>
        </w:rPr>
        <w:t>ọ</w:t>
      </w:r>
      <w:r w:rsidRPr="0082678F">
        <w:rPr>
          <w:sz w:val="22"/>
        </w:rPr>
        <w:t>n m</w:t>
      </w:r>
      <w:r w:rsidRPr="0082678F">
        <w:rPr>
          <w:sz w:val="22"/>
        </w:rPr>
        <w:t>ặ</w:t>
      </w:r>
      <w:r w:rsidRPr="0082678F">
        <w:rPr>
          <w:sz w:val="22"/>
        </w:rPr>
        <w:t>c đ</w:t>
      </w:r>
      <w:r w:rsidRPr="0082678F">
        <w:rPr>
          <w:sz w:val="22"/>
        </w:rPr>
        <w:t>ị</w:t>
      </w:r>
      <w:r w:rsidRPr="0082678F">
        <w:rPr>
          <w:sz w:val="22"/>
        </w:rPr>
        <w:t>nh ph</w:t>
      </w:r>
      <w:r w:rsidRPr="0082678F">
        <w:rPr>
          <w:sz w:val="22"/>
        </w:rPr>
        <w:t>ổ</w:t>
      </w:r>
      <w:r w:rsidRPr="0082678F">
        <w:rPr>
          <w:sz w:val="22"/>
        </w:rPr>
        <w:t xml:space="preserve"> bi</w:t>
      </w:r>
      <w:r w:rsidRPr="0082678F">
        <w:rPr>
          <w:sz w:val="22"/>
        </w:rPr>
        <w:t>ế</w:t>
      </w:r>
      <w:r w:rsidRPr="0082678F">
        <w:rPr>
          <w:sz w:val="22"/>
        </w:rPr>
        <w:t>n.</w:t>
      </w:r>
    </w:p>
    <w:p w:rsidR="00F90335" w:rsidRPr="0082678F" w:rsidRDefault="007867E6">
      <w:pPr>
        <w:pStyle w:val="Heading2"/>
        <w:rPr>
          <w:sz w:val="28"/>
        </w:rPr>
      </w:pPr>
      <w:r w:rsidRPr="0082678F">
        <w:rPr>
          <w:sz w:val="28"/>
        </w:rPr>
        <w:t>Ph</w:t>
      </w:r>
      <w:r w:rsidRPr="0082678F">
        <w:rPr>
          <w:sz w:val="28"/>
        </w:rPr>
        <w:t>ầ</w:t>
      </w:r>
      <w:r w:rsidRPr="0082678F">
        <w:rPr>
          <w:sz w:val="28"/>
        </w:rPr>
        <w:t>n B. G</w:t>
      </w:r>
      <w:r w:rsidRPr="0082678F">
        <w:rPr>
          <w:sz w:val="28"/>
        </w:rPr>
        <w:t>ợ</w:t>
      </w:r>
      <w:r w:rsidRPr="0082678F">
        <w:rPr>
          <w:sz w:val="28"/>
        </w:rPr>
        <w:t>i ý tr</w:t>
      </w:r>
      <w:r w:rsidRPr="0082678F">
        <w:rPr>
          <w:sz w:val="28"/>
        </w:rPr>
        <w:t>ả</w:t>
      </w:r>
      <w:r w:rsidRPr="0082678F">
        <w:rPr>
          <w:sz w:val="28"/>
        </w:rPr>
        <w:t xml:space="preserve"> l</w:t>
      </w:r>
      <w:r w:rsidRPr="0082678F">
        <w:rPr>
          <w:sz w:val="28"/>
        </w:rPr>
        <w:t>ờ</w:t>
      </w:r>
      <w:r w:rsidRPr="0082678F">
        <w:rPr>
          <w:sz w:val="28"/>
        </w:rPr>
        <w:t>i t</w:t>
      </w:r>
      <w:r w:rsidRPr="0082678F">
        <w:rPr>
          <w:sz w:val="28"/>
        </w:rPr>
        <w:t>ự</w:t>
      </w:r>
      <w:r w:rsidRPr="0082678F">
        <w:rPr>
          <w:sz w:val="28"/>
        </w:rPr>
        <w:t xml:space="preserve"> lu</w:t>
      </w:r>
      <w:r w:rsidRPr="0082678F">
        <w:rPr>
          <w:sz w:val="28"/>
        </w:rPr>
        <w:t>ậ</w:t>
      </w:r>
      <w:r w:rsidRPr="0082678F">
        <w:rPr>
          <w:sz w:val="28"/>
        </w:rPr>
        <w:t>n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16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Kho</w:t>
      </w:r>
      <w:r w:rsidRPr="0082678F">
        <w:rPr>
          <w:sz w:val="22"/>
        </w:rPr>
        <w:t>ả</w:t>
      </w:r>
      <w:r w:rsidRPr="0082678F">
        <w:rPr>
          <w:sz w:val="22"/>
        </w:rPr>
        <w:t>ng n</w:t>
      </w:r>
      <w:r w:rsidRPr="0082678F">
        <w:rPr>
          <w:sz w:val="22"/>
        </w:rPr>
        <w:t>ử</w:t>
      </w:r>
      <w:r w:rsidRPr="0082678F">
        <w:rPr>
          <w:sz w:val="22"/>
        </w:rPr>
        <w:t>a m</w:t>
      </w:r>
      <w:r w:rsidRPr="0082678F">
        <w:rPr>
          <w:sz w:val="22"/>
        </w:rPr>
        <w:t>ở</w:t>
      </w:r>
      <w:r w:rsidRPr="0082678F">
        <w:rPr>
          <w:sz w:val="22"/>
        </w:rPr>
        <w:t xml:space="preserve"> &gt;= ngày đ</w:t>
      </w:r>
      <w:r w:rsidRPr="0082678F">
        <w:rPr>
          <w:sz w:val="22"/>
        </w:rPr>
        <w:t>ầ</w:t>
      </w:r>
      <w:r w:rsidRPr="0082678F">
        <w:rPr>
          <w:sz w:val="22"/>
        </w:rPr>
        <w:t>u và &lt; ngày đ</w:t>
      </w:r>
      <w:r w:rsidRPr="0082678F">
        <w:rPr>
          <w:sz w:val="22"/>
        </w:rPr>
        <w:t>ầ</w:t>
      </w:r>
      <w:r w:rsidRPr="0082678F">
        <w:rPr>
          <w:sz w:val="22"/>
        </w:rPr>
        <w:t>u tháng sau bao tr</w:t>
      </w:r>
      <w:r w:rsidRPr="0082678F">
        <w:rPr>
          <w:sz w:val="22"/>
        </w:rPr>
        <w:t>ọ</w:t>
      </w:r>
      <w:r w:rsidRPr="0082678F">
        <w:rPr>
          <w:sz w:val="22"/>
        </w:rPr>
        <w:t>n m</w:t>
      </w:r>
      <w:r w:rsidRPr="0082678F">
        <w:rPr>
          <w:sz w:val="22"/>
        </w:rPr>
        <w:t>ọ</w:t>
      </w:r>
      <w:r w:rsidRPr="0082678F">
        <w:rPr>
          <w:sz w:val="22"/>
        </w:rPr>
        <w:t>i th</w:t>
      </w:r>
      <w:r w:rsidRPr="0082678F">
        <w:rPr>
          <w:sz w:val="22"/>
        </w:rPr>
        <w:t>ờ</w:t>
      </w:r>
      <w:r w:rsidRPr="0082678F">
        <w:rPr>
          <w:sz w:val="22"/>
        </w:rPr>
        <w:t>i đi</w:t>
      </w:r>
      <w:r w:rsidRPr="0082678F">
        <w:rPr>
          <w:sz w:val="22"/>
        </w:rPr>
        <w:t>ể</w:t>
      </w:r>
      <w:r w:rsidRPr="0082678F">
        <w:rPr>
          <w:sz w:val="22"/>
        </w:rPr>
        <w:t>m c</w:t>
      </w:r>
      <w:r w:rsidRPr="0082678F">
        <w:rPr>
          <w:sz w:val="22"/>
        </w:rPr>
        <w:t>ủ</w:t>
      </w:r>
      <w:r w:rsidRPr="0082678F">
        <w:rPr>
          <w:sz w:val="22"/>
        </w:rPr>
        <w:t>a tháng, k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c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 khi c</w:t>
      </w:r>
      <w:r w:rsidRPr="0082678F">
        <w:rPr>
          <w:sz w:val="22"/>
        </w:rPr>
        <w:t>ộ</w:t>
      </w:r>
      <w:r w:rsidRPr="0082678F">
        <w:rPr>
          <w:sz w:val="22"/>
        </w:rPr>
        <w:t>t là DATETI</w:t>
      </w:r>
      <w:r w:rsidRPr="0082678F">
        <w:rPr>
          <w:sz w:val="22"/>
        </w:rPr>
        <w:t>ME; tránh b</w:t>
      </w:r>
      <w:r w:rsidRPr="0082678F">
        <w:rPr>
          <w:sz w:val="22"/>
        </w:rPr>
        <w:t>ỏ</w:t>
      </w:r>
      <w:r w:rsidRPr="0082678F">
        <w:rPr>
          <w:sz w:val="22"/>
        </w:rPr>
        <w:t xml:space="preserve"> sót d</w:t>
      </w:r>
      <w:r w:rsidRPr="0082678F">
        <w:rPr>
          <w:sz w:val="22"/>
        </w:rPr>
        <w:t>ữ</w:t>
      </w:r>
      <w:r w:rsidRPr="0082678F">
        <w:rPr>
          <w:sz w:val="22"/>
        </w:rPr>
        <w:t xml:space="preserve"> li</w:t>
      </w:r>
      <w:r w:rsidRPr="0082678F">
        <w:rPr>
          <w:sz w:val="22"/>
        </w:rPr>
        <w:t>ệ</w:t>
      </w:r>
      <w:r w:rsidRPr="0082678F">
        <w:rPr>
          <w:sz w:val="22"/>
        </w:rPr>
        <w:t>u trong ngày cu</w:t>
      </w:r>
      <w:r w:rsidRPr="0082678F">
        <w:rPr>
          <w:sz w:val="22"/>
        </w:rPr>
        <w:t>ố</w:t>
      </w:r>
      <w:r w:rsidRPr="0082678F">
        <w:rPr>
          <w:sz w:val="22"/>
        </w:rPr>
        <w:t>i.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17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ROW_NUMBER luôn đánh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duy nh</w:t>
      </w:r>
      <w:r w:rsidRPr="0082678F">
        <w:rPr>
          <w:sz w:val="22"/>
        </w:rPr>
        <w:t>ấ</w:t>
      </w:r>
      <w:r w:rsidRPr="0082678F">
        <w:rPr>
          <w:sz w:val="22"/>
        </w:rPr>
        <w:t>t theo th</w:t>
      </w:r>
      <w:r w:rsidRPr="0082678F">
        <w:rPr>
          <w:sz w:val="22"/>
        </w:rPr>
        <w:t>ứ</w:t>
      </w:r>
      <w:r w:rsidRPr="0082678F">
        <w:rPr>
          <w:sz w:val="22"/>
        </w:rPr>
        <w:t xml:space="preserve"> t</w:t>
      </w:r>
      <w:r w:rsidRPr="0082678F">
        <w:rPr>
          <w:sz w:val="22"/>
        </w:rPr>
        <w:t>ự</w:t>
      </w:r>
      <w:r w:rsidRPr="0082678F">
        <w:rPr>
          <w:sz w:val="22"/>
        </w:rPr>
        <w:t>; RANK cho đ</w:t>
      </w:r>
      <w:r w:rsidRPr="0082678F">
        <w:rPr>
          <w:sz w:val="22"/>
        </w:rPr>
        <w:t>ồ</w:t>
      </w:r>
      <w:r w:rsidRPr="0082678F">
        <w:rPr>
          <w:sz w:val="22"/>
        </w:rPr>
        <w:t>ng h</w:t>
      </w:r>
      <w:r w:rsidRPr="0082678F">
        <w:rPr>
          <w:sz w:val="22"/>
        </w:rPr>
        <w:t>ạ</w:t>
      </w:r>
      <w:r w:rsidRPr="0082678F">
        <w:rPr>
          <w:sz w:val="22"/>
        </w:rPr>
        <w:t>ng và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kho</w:t>
      </w:r>
      <w:r w:rsidRPr="0082678F">
        <w:rPr>
          <w:sz w:val="22"/>
        </w:rPr>
        <w:t>ả</w:t>
      </w:r>
      <w:r w:rsidRPr="0082678F">
        <w:rPr>
          <w:sz w:val="22"/>
        </w:rPr>
        <w:t>ng tr</w:t>
      </w:r>
      <w:r w:rsidRPr="0082678F">
        <w:rPr>
          <w:sz w:val="22"/>
        </w:rPr>
        <w:t>ố</w:t>
      </w:r>
      <w:r w:rsidRPr="0082678F">
        <w:rPr>
          <w:sz w:val="22"/>
        </w:rPr>
        <w:t>ng; DENSE_RANK cho đ</w:t>
      </w:r>
      <w:r w:rsidRPr="0082678F">
        <w:rPr>
          <w:sz w:val="22"/>
        </w:rPr>
        <w:t>ồ</w:t>
      </w:r>
      <w:r w:rsidRPr="0082678F">
        <w:rPr>
          <w:sz w:val="22"/>
        </w:rPr>
        <w:t>ng</w:t>
      </w:r>
      <w:r w:rsidRPr="0082678F">
        <w:rPr>
          <w:sz w:val="22"/>
        </w:rPr>
        <w:t xml:space="preserve"> h</w:t>
      </w:r>
      <w:r w:rsidRPr="0082678F">
        <w:rPr>
          <w:sz w:val="22"/>
        </w:rPr>
        <w:t>ạ</w:t>
      </w:r>
      <w:r w:rsidRPr="0082678F">
        <w:rPr>
          <w:sz w:val="22"/>
        </w:rPr>
        <w:t>ng nhưng không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kho</w:t>
      </w:r>
      <w:r w:rsidRPr="0082678F">
        <w:rPr>
          <w:sz w:val="22"/>
        </w:rPr>
        <w:t>ả</w:t>
      </w:r>
      <w:r w:rsidRPr="0082678F">
        <w:rPr>
          <w:sz w:val="22"/>
        </w:rPr>
        <w:t>ng tr</w:t>
      </w:r>
      <w:r w:rsidRPr="0082678F">
        <w:rPr>
          <w:sz w:val="22"/>
        </w:rPr>
        <w:t>ố</w:t>
      </w:r>
      <w:r w:rsidRPr="0082678F">
        <w:rPr>
          <w:sz w:val="22"/>
        </w:rPr>
        <w:t>ng.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18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CTE là t</w:t>
      </w:r>
      <w:r w:rsidRPr="0082678F">
        <w:rPr>
          <w:sz w:val="22"/>
        </w:rPr>
        <w:t>ậ</w:t>
      </w:r>
      <w:r w:rsidRPr="0082678F">
        <w:rPr>
          <w:sz w:val="22"/>
        </w:rPr>
        <w:t>p k</w:t>
      </w:r>
      <w:r w:rsidRPr="0082678F">
        <w:rPr>
          <w:sz w:val="22"/>
        </w:rPr>
        <w:t>ế</w:t>
      </w:r>
      <w:r w:rsidRPr="0082678F">
        <w:rPr>
          <w:sz w:val="22"/>
        </w:rPr>
        <w:t>t qu</w:t>
      </w:r>
      <w:r w:rsidRPr="0082678F">
        <w:rPr>
          <w:sz w:val="22"/>
        </w:rPr>
        <w:t>ả</w:t>
      </w:r>
      <w:r w:rsidRPr="0082678F">
        <w:rPr>
          <w:sz w:val="22"/>
        </w:rPr>
        <w:t xml:space="preserve"> có tên khai báo b</w:t>
      </w:r>
      <w:r w:rsidRPr="0082678F">
        <w:rPr>
          <w:sz w:val="22"/>
        </w:rPr>
        <w:t>ằ</w:t>
      </w:r>
      <w:r w:rsidRPr="0082678F">
        <w:rPr>
          <w:sz w:val="22"/>
        </w:rPr>
        <w:t>ng WITH, t</w:t>
      </w:r>
      <w:r w:rsidRPr="0082678F">
        <w:rPr>
          <w:sz w:val="22"/>
        </w:rPr>
        <w:t>ồ</w:t>
      </w:r>
      <w:r w:rsidRPr="0082678F">
        <w:rPr>
          <w:sz w:val="22"/>
        </w:rPr>
        <w:t>n t</w:t>
      </w:r>
      <w:r w:rsidRPr="0082678F">
        <w:rPr>
          <w:sz w:val="22"/>
        </w:rPr>
        <w:t>ạ</w:t>
      </w:r>
      <w:r w:rsidRPr="0082678F">
        <w:rPr>
          <w:sz w:val="22"/>
        </w:rPr>
        <w:t>i trong câu l</w:t>
      </w:r>
      <w:r w:rsidRPr="0082678F">
        <w:rPr>
          <w:sz w:val="22"/>
        </w:rPr>
        <w:t>ệ</w:t>
      </w:r>
      <w:r w:rsidRPr="0082678F">
        <w:rPr>
          <w:sz w:val="22"/>
        </w:rPr>
        <w:t>nh. CTE phù h</w:t>
      </w:r>
      <w:r w:rsidRPr="0082678F">
        <w:rPr>
          <w:sz w:val="22"/>
        </w:rPr>
        <w:t>ợ</w:t>
      </w:r>
      <w:r w:rsidRPr="0082678F">
        <w:rPr>
          <w:sz w:val="22"/>
        </w:rPr>
        <w:t>p khi logic có nhi</w:t>
      </w:r>
      <w:r w:rsidRPr="0082678F">
        <w:rPr>
          <w:sz w:val="22"/>
        </w:rPr>
        <w:t>ề</w:t>
      </w:r>
      <w:r w:rsidRPr="0082678F">
        <w:rPr>
          <w:sz w:val="22"/>
        </w:rPr>
        <w:t>u bư</w:t>
      </w:r>
      <w:r w:rsidRPr="0082678F">
        <w:rPr>
          <w:sz w:val="22"/>
        </w:rPr>
        <w:t>ớ</w:t>
      </w:r>
      <w:r w:rsidRPr="0082678F">
        <w:rPr>
          <w:sz w:val="22"/>
        </w:rPr>
        <w:t>c, c</w:t>
      </w:r>
      <w:r w:rsidRPr="0082678F">
        <w:rPr>
          <w:sz w:val="22"/>
        </w:rPr>
        <w:t>ầ</w:t>
      </w:r>
      <w:r w:rsidRPr="0082678F">
        <w:rPr>
          <w:sz w:val="22"/>
        </w:rPr>
        <w:t xml:space="preserve">n </w:t>
      </w:r>
      <w:r w:rsidRPr="0082678F">
        <w:rPr>
          <w:sz w:val="22"/>
        </w:rPr>
        <w:t>đ</w:t>
      </w:r>
      <w:r w:rsidRPr="0082678F">
        <w:rPr>
          <w:sz w:val="22"/>
        </w:rPr>
        <w:t>ặ</w:t>
      </w:r>
      <w:r w:rsidRPr="0082678F">
        <w:rPr>
          <w:sz w:val="22"/>
        </w:rPr>
        <w:t>t tên và ki</w:t>
      </w:r>
      <w:r w:rsidRPr="0082678F">
        <w:rPr>
          <w:sz w:val="22"/>
        </w:rPr>
        <w:t>ể</w:t>
      </w:r>
      <w:r w:rsidRPr="0082678F">
        <w:rPr>
          <w:sz w:val="22"/>
        </w:rPr>
        <w:t>m tra t</w:t>
      </w:r>
      <w:r w:rsidRPr="0082678F">
        <w:rPr>
          <w:sz w:val="22"/>
        </w:rPr>
        <w:t>ừ</w:t>
      </w:r>
      <w:r w:rsidRPr="0082678F">
        <w:rPr>
          <w:sz w:val="22"/>
        </w:rPr>
        <w:t>ng bư</w:t>
      </w:r>
      <w:r w:rsidRPr="0082678F">
        <w:rPr>
          <w:sz w:val="22"/>
        </w:rPr>
        <w:t>ớ</w:t>
      </w:r>
      <w:r w:rsidRPr="0082678F">
        <w:rPr>
          <w:sz w:val="22"/>
        </w:rPr>
        <w:t>c; subquery phù h</w:t>
      </w:r>
      <w:r w:rsidRPr="0082678F">
        <w:rPr>
          <w:sz w:val="22"/>
        </w:rPr>
        <w:t>ợ</w:t>
      </w:r>
      <w:r w:rsidRPr="0082678F">
        <w:rPr>
          <w:sz w:val="22"/>
        </w:rPr>
        <w:t>p v</w:t>
      </w:r>
      <w:r w:rsidRPr="0082678F">
        <w:rPr>
          <w:sz w:val="22"/>
        </w:rPr>
        <w:t>ớ</w:t>
      </w:r>
      <w:r w:rsidRPr="0082678F">
        <w:rPr>
          <w:sz w:val="22"/>
        </w:rPr>
        <w:t>i logic ng</w:t>
      </w:r>
      <w:r w:rsidRPr="0082678F">
        <w:rPr>
          <w:sz w:val="22"/>
        </w:rPr>
        <w:t>ắ</w:t>
      </w:r>
      <w:r w:rsidRPr="0082678F">
        <w:rPr>
          <w:sz w:val="22"/>
        </w:rPr>
        <w:t>n ho</w:t>
      </w:r>
      <w:r w:rsidRPr="0082678F">
        <w:rPr>
          <w:sz w:val="22"/>
        </w:rPr>
        <w:t>ặ</w:t>
      </w:r>
      <w:r w:rsidRPr="0082678F">
        <w:rPr>
          <w:sz w:val="22"/>
        </w:rPr>
        <w:t>c so sánh đơn gi</w:t>
      </w:r>
      <w:r w:rsidRPr="0082678F">
        <w:rPr>
          <w:sz w:val="22"/>
        </w:rPr>
        <w:t>ả</w:t>
      </w:r>
      <w:r w:rsidRPr="0082678F">
        <w:rPr>
          <w:sz w:val="22"/>
        </w:rPr>
        <w:t>n.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19 (5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Ví d</w:t>
      </w:r>
      <w:r w:rsidRPr="0082678F">
        <w:rPr>
          <w:sz w:val="22"/>
        </w:rPr>
        <w:t>ụ</w:t>
      </w:r>
      <w:r w:rsidRPr="0082678F">
        <w:rPr>
          <w:sz w:val="22"/>
        </w:rPr>
        <w:t>: COUNT dòng; ki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m tra khóa/NULL; tìm dòng trùng; phân </w:t>
      </w:r>
      <w:r w:rsidRPr="0082678F">
        <w:rPr>
          <w:sz w:val="22"/>
        </w:rPr>
        <w:t>b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status; MIN/MAX và amount &lt;= 0; ki</w:t>
      </w:r>
      <w:r w:rsidRPr="0082678F">
        <w:rPr>
          <w:sz w:val="22"/>
        </w:rPr>
        <w:t>ể</w:t>
      </w:r>
      <w:r w:rsidRPr="0082678F">
        <w:rPr>
          <w:sz w:val="22"/>
        </w:rPr>
        <w:t>m tra customer_id/account_id không kh</w:t>
      </w:r>
      <w:r w:rsidRPr="0082678F">
        <w:rPr>
          <w:sz w:val="22"/>
        </w:rPr>
        <w:t>ớ</w:t>
      </w:r>
      <w:r w:rsidRPr="0082678F">
        <w:rPr>
          <w:sz w:val="22"/>
        </w:rPr>
        <w:t>p danh m</w:t>
      </w:r>
      <w:r w:rsidRPr="0082678F">
        <w:rPr>
          <w:sz w:val="22"/>
        </w:rPr>
        <w:t>ụ</w:t>
      </w:r>
      <w:r w:rsidRPr="0082678F">
        <w:rPr>
          <w:sz w:val="22"/>
        </w:rPr>
        <w:t>c; so sánh s</w:t>
      </w:r>
      <w:r w:rsidRPr="0082678F">
        <w:rPr>
          <w:sz w:val="22"/>
        </w:rPr>
        <w:t>ố</w:t>
      </w:r>
      <w:r w:rsidRPr="0082678F">
        <w:rPr>
          <w:sz w:val="22"/>
        </w:rPr>
        <w:t xml:space="preserve"> dòng trư</w:t>
      </w:r>
      <w:r w:rsidRPr="0082678F">
        <w:rPr>
          <w:sz w:val="22"/>
        </w:rPr>
        <w:t>ớ</w:t>
      </w:r>
      <w:r w:rsidRPr="0082678F">
        <w:rPr>
          <w:sz w:val="22"/>
        </w:rPr>
        <w:t>c/sau JOIN.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3 đi</w:t>
      </w:r>
      <w:r w:rsidRPr="0082678F">
        <w:rPr>
          <w:sz w:val="22"/>
        </w:rPr>
        <w:t>ể</w:t>
      </w:r>
      <w:r w:rsidRPr="0082678F">
        <w:rPr>
          <w:sz w:val="22"/>
        </w:rPr>
        <w:t>m cho ý chính đúng; 1 đi</w:t>
      </w:r>
      <w:r w:rsidRPr="0082678F">
        <w:rPr>
          <w:sz w:val="22"/>
        </w:rPr>
        <w:t>ể</w:t>
      </w:r>
      <w:r w:rsidRPr="0082678F">
        <w:rPr>
          <w:sz w:val="22"/>
        </w:rPr>
        <w:t>m cho gi</w:t>
      </w:r>
      <w:r w:rsidRPr="0082678F">
        <w:rPr>
          <w:sz w:val="22"/>
        </w:rPr>
        <w:t>ả</w:t>
      </w:r>
      <w:r w:rsidRPr="0082678F">
        <w:rPr>
          <w:sz w:val="22"/>
        </w:rPr>
        <w:t>i thích; 1 đi</w:t>
      </w:r>
      <w:r w:rsidRPr="0082678F">
        <w:rPr>
          <w:sz w:val="22"/>
        </w:rPr>
        <w:t>ể</w:t>
      </w:r>
      <w:r w:rsidRPr="0082678F">
        <w:rPr>
          <w:sz w:val="22"/>
        </w:rPr>
        <w:t>m cho ví d</w:t>
      </w:r>
      <w:r w:rsidRPr="0082678F">
        <w:rPr>
          <w:sz w:val="22"/>
        </w:rPr>
        <w:t>ụ</w:t>
      </w:r>
      <w:r w:rsidRPr="0082678F">
        <w:rPr>
          <w:sz w:val="22"/>
        </w:rPr>
        <w:t xml:space="preserve"> ho</w:t>
      </w:r>
      <w:r w:rsidRPr="0082678F">
        <w:rPr>
          <w:sz w:val="22"/>
        </w:rPr>
        <w:t>ặ</w:t>
      </w:r>
      <w:r w:rsidRPr="0082678F">
        <w:rPr>
          <w:sz w:val="22"/>
        </w:rPr>
        <w:t>c lưu ý phù h</w:t>
      </w:r>
      <w:r w:rsidRPr="0082678F">
        <w:rPr>
          <w:sz w:val="22"/>
        </w:rPr>
        <w:t>ợ</w:t>
      </w:r>
      <w:r w:rsidRPr="0082678F">
        <w:rPr>
          <w:sz w:val="22"/>
        </w:rPr>
        <w:t>p.</w:t>
      </w:r>
    </w:p>
    <w:p w:rsidR="00F90335" w:rsidRPr="0082678F" w:rsidRDefault="007867E6">
      <w:pPr>
        <w:pStyle w:val="Heading2"/>
        <w:rPr>
          <w:sz w:val="28"/>
        </w:rPr>
      </w:pPr>
      <w:r w:rsidRPr="0082678F">
        <w:rPr>
          <w:sz w:val="28"/>
        </w:rPr>
        <w:lastRenderedPageBreak/>
        <w:t>Ph</w:t>
      </w:r>
      <w:r w:rsidRPr="0082678F">
        <w:rPr>
          <w:sz w:val="28"/>
        </w:rPr>
        <w:t>ầ</w:t>
      </w:r>
      <w:r w:rsidRPr="0082678F">
        <w:rPr>
          <w:sz w:val="28"/>
        </w:rPr>
        <w:t>n C. Truy v</w:t>
      </w:r>
      <w:r w:rsidRPr="0082678F">
        <w:rPr>
          <w:sz w:val="28"/>
        </w:rPr>
        <w:t>ấ</w:t>
      </w:r>
      <w:r w:rsidRPr="0082678F">
        <w:rPr>
          <w:sz w:val="28"/>
        </w:rPr>
        <w:t>n tham kh</w:t>
      </w:r>
      <w:r w:rsidRPr="0082678F">
        <w:rPr>
          <w:sz w:val="28"/>
        </w:rPr>
        <w:t>ả</w:t>
      </w:r>
      <w:r w:rsidRPr="0082678F">
        <w:rPr>
          <w:sz w:val="28"/>
        </w:rPr>
        <w:t>o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20 (15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Vi</w:t>
      </w:r>
      <w:r w:rsidRPr="0082678F">
        <w:rPr>
          <w:sz w:val="22"/>
        </w:rPr>
        <w:t>ế</w:t>
      </w:r>
      <w:r w:rsidRPr="0082678F">
        <w:rPr>
          <w:sz w:val="22"/>
        </w:rPr>
        <w:t>t query tìm các giao d</w:t>
      </w:r>
      <w:r w:rsidRPr="0082678F">
        <w:rPr>
          <w:sz w:val="22"/>
        </w:rPr>
        <w:t>ị</w:t>
      </w:r>
      <w:r w:rsidRPr="0082678F">
        <w:rPr>
          <w:sz w:val="22"/>
        </w:rPr>
        <w:t>ch không có khách hàng h</w:t>
      </w:r>
      <w:r w:rsidRPr="0082678F">
        <w:rPr>
          <w:sz w:val="22"/>
        </w:rPr>
        <w:t>ợ</w:t>
      </w:r>
      <w:r w:rsidRPr="0082678F">
        <w:rPr>
          <w:sz w:val="22"/>
        </w:rPr>
        <w:t>p l</w:t>
      </w:r>
      <w:r w:rsidRPr="0082678F">
        <w:rPr>
          <w:sz w:val="22"/>
        </w:rPr>
        <w:t>ệ</w:t>
      </w:r>
      <w:r w:rsidRPr="0082678F">
        <w:rPr>
          <w:sz w:val="22"/>
        </w:rPr>
        <w:t>. Hi</w:t>
      </w:r>
      <w:r w:rsidRPr="0082678F">
        <w:rPr>
          <w:sz w:val="22"/>
        </w:rPr>
        <w:t>ể</w:t>
      </w:r>
      <w:r w:rsidRPr="0082678F">
        <w:rPr>
          <w:sz w:val="22"/>
        </w:rPr>
        <w:t>n th</w:t>
      </w:r>
      <w:r w:rsidRPr="0082678F">
        <w:rPr>
          <w:sz w:val="22"/>
        </w:rPr>
        <w:t>ị</w:t>
      </w:r>
      <w:r w:rsidRPr="0082678F">
        <w:rPr>
          <w:sz w:val="22"/>
        </w:rPr>
        <w:t xml:space="preserve"> transaction_id, customer_id và amount.</w:t>
      </w:r>
    </w:p>
    <w:p w:rsidR="00F90335" w:rsidRPr="0082678F" w:rsidRDefault="007867E6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2678F">
        <w:rPr>
          <w:rFonts w:ascii="Consolas" w:hAnsi="Consolas"/>
          <w:sz w:val="18"/>
        </w:rPr>
        <w:t>SELECT t.transaction_id, t.customer_id, t.amount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FROM transactions AS t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LEFT JOIN customers AS c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ON t.customer_id = c.customer_id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W</w:t>
      </w:r>
      <w:r w:rsidRPr="0082678F">
        <w:rPr>
          <w:rFonts w:ascii="Consolas" w:hAnsi="Consolas"/>
          <w:sz w:val="18"/>
        </w:rPr>
        <w:t>HERE c.customer_id IS NULL;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Ngu</w:t>
      </w:r>
      <w:r w:rsidRPr="0082678F">
        <w:rPr>
          <w:sz w:val="22"/>
        </w:rPr>
        <w:t>ồ</w:t>
      </w:r>
      <w:r w:rsidRPr="0082678F">
        <w:rPr>
          <w:sz w:val="22"/>
        </w:rPr>
        <w:t>n/c</w:t>
      </w:r>
      <w:r w:rsidRPr="0082678F">
        <w:rPr>
          <w:sz w:val="22"/>
        </w:rPr>
        <w:t>ộ</w:t>
      </w:r>
      <w:r w:rsidRPr="0082678F">
        <w:rPr>
          <w:sz w:val="22"/>
        </w:rPr>
        <w:t>t đ</w:t>
      </w:r>
      <w:r w:rsidRPr="0082678F">
        <w:rPr>
          <w:sz w:val="22"/>
        </w:rPr>
        <w:t>ầ</w:t>
      </w:r>
      <w:r w:rsidRPr="0082678F">
        <w:rPr>
          <w:sz w:val="22"/>
        </w:rPr>
        <w:t>u ra 3đ;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JOIN ho</w:t>
      </w:r>
      <w:r w:rsidRPr="0082678F">
        <w:rPr>
          <w:sz w:val="22"/>
        </w:rPr>
        <w:t>ặ</w:t>
      </w:r>
      <w:r w:rsidRPr="0082678F">
        <w:rPr>
          <w:sz w:val="22"/>
        </w:rPr>
        <w:t>c l</w:t>
      </w:r>
      <w:r w:rsidRPr="0082678F">
        <w:rPr>
          <w:sz w:val="22"/>
        </w:rPr>
        <w:t>ọ</w:t>
      </w:r>
      <w:r w:rsidRPr="0082678F">
        <w:rPr>
          <w:sz w:val="22"/>
        </w:rPr>
        <w:t>c 4đ;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p/x</w:t>
      </w:r>
      <w:r w:rsidRPr="0082678F">
        <w:rPr>
          <w:sz w:val="22"/>
        </w:rPr>
        <w:t>ế</w:t>
      </w:r>
      <w:r w:rsidRPr="0082678F">
        <w:rPr>
          <w:sz w:val="22"/>
        </w:rPr>
        <w:t>p h</w:t>
      </w:r>
      <w:r w:rsidRPr="0082678F">
        <w:rPr>
          <w:sz w:val="22"/>
        </w:rPr>
        <w:t>ạ</w:t>
      </w:r>
      <w:r w:rsidRPr="0082678F">
        <w:rPr>
          <w:sz w:val="22"/>
        </w:rPr>
        <w:t>ng đúng 6đ; cú pháp và alias rõ 2đ.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21 (15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Vi</w:t>
      </w:r>
      <w:r w:rsidRPr="0082678F">
        <w:rPr>
          <w:sz w:val="22"/>
        </w:rPr>
        <w:t>ế</w:t>
      </w:r>
      <w:r w:rsidRPr="0082678F">
        <w:rPr>
          <w:sz w:val="22"/>
        </w:rPr>
        <w:t>t query n</w:t>
      </w:r>
      <w:r w:rsidRPr="0082678F">
        <w:rPr>
          <w:sz w:val="22"/>
        </w:rPr>
        <w:t>ố</w:t>
      </w:r>
      <w:r w:rsidRPr="0082678F">
        <w:rPr>
          <w:sz w:val="22"/>
        </w:rPr>
        <w:t>i transactions, customers và accounts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tính t</w:t>
      </w:r>
      <w:r w:rsidRPr="0082678F">
        <w:rPr>
          <w:sz w:val="22"/>
        </w:rPr>
        <w:t>ổ</w:t>
      </w:r>
      <w:r w:rsidRPr="0082678F">
        <w:rPr>
          <w:sz w:val="22"/>
        </w:rPr>
        <w:t>ng amount approved theo department và cit</w:t>
      </w:r>
      <w:r w:rsidRPr="0082678F">
        <w:rPr>
          <w:sz w:val="22"/>
        </w:rPr>
        <w:t>y; s</w:t>
      </w:r>
      <w:r w:rsidRPr="0082678F">
        <w:rPr>
          <w:sz w:val="22"/>
        </w:rPr>
        <w:t>ắ</w:t>
      </w:r>
      <w:r w:rsidRPr="0082678F">
        <w:rPr>
          <w:sz w:val="22"/>
        </w:rPr>
        <w:t>p x</w:t>
      </w:r>
      <w:r w:rsidRPr="0082678F">
        <w:rPr>
          <w:sz w:val="22"/>
        </w:rPr>
        <w:t>ế</w:t>
      </w:r>
      <w:r w:rsidRPr="0082678F">
        <w:rPr>
          <w:sz w:val="22"/>
        </w:rPr>
        <w:t>p t</w:t>
      </w:r>
      <w:r w:rsidRPr="0082678F">
        <w:rPr>
          <w:sz w:val="22"/>
        </w:rPr>
        <w:t>ổ</w:t>
      </w:r>
      <w:r w:rsidRPr="0082678F">
        <w:rPr>
          <w:sz w:val="22"/>
        </w:rPr>
        <w:t>ng gi</w:t>
      </w:r>
      <w:r w:rsidRPr="0082678F">
        <w:rPr>
          <w:sz w:val="22"/>
        </w:rPr>
        <w:t>ả</w:t>
      </w:r>
      <w:r w:rsidRPr="0082678F">
        <w:rPr>
          <w:sz w:val="22"/>
        </w:rPr>
        <w:t>m d</w:t>
      </w:r>
      <w:r w:rsidRPr="0082678F">
        <w:rPr>
          <w:sz w:val="22"/>
        </w:rPr>
        <w:t>ầ</w:t>
      </w:r>
      <w:r w:rsidRPr="0082678F">
        <w:rPr>
          <w:sz w:val="22"/>
        </w:rPr>
        <w:t>n.</w:t>
      </w:r>
    </w:p>
    <w:p w:rsidR="00F90335" w:rsidRPr="0082678F" w:rsidRDefault="007867E6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2678F">
        <w:rPr>
          <w:rFonts w:ascii="Consolas" w:hAnsi="Consolas"/>
          <w:sz w:val="18"/>
        </w:rPr>
        <w:t>SELECT a.department,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c.city,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SUM(t.amount) AS total_approved_amount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FROM transactions AS t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JOIN customers AS c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ON t.customer_id = c.customer_id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JOIN accounts AS a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ON t.account_id = a.account_id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WHERE t.status = '</w:t>
      </w:r>
      <w:r w:rsidRPr="0082678F">
        <w:rPr>
          <w:rFonts w:ascii="Consolas" w:hAnsi="Consolas"/>
          <w:sz w:val="18"/>
        </w:rPr>
        <w:t>approved'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GROUP BY a.department, c.city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ORDER BY total_approved_amount DESC;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Ngu</w:t>
      </w:r>
      <w:r w:rsidRPr="0082678F">
        <w:rPr>
          <w:sz w:val="22"/>
        </w:rPr>
        <w:t>ồ</w:t>
      </w:r>
      <w:r w:rsidRPr="0082678F">
        <w:rPr>
          <w:sz w:val="22"/>
        </w:rPr>
        <w:t>n/c</w:t>
      </w:r>
      <w:r w:rsidRPr="0082678F">
        <w:rPr>
          <w:sz w:val="22"/>
        </w:rPr>
        <w:t>ộ</w:t>
      </w:r>
      <w:r w:rsidRPr="0082678F">
        <w:rPr>
          <w:sz w:val="22"/>
        </w:rPr>
        <w:t>t đ</w:t>
      </w:r>
      <w:r w:rsidRPr="0082678F">
        <w:rPr>
          <w:sz w:val="22"/>
        </w:rPr>
        <w:t>ầ</w:t>
      </w:r>
      <w:r w:rsidRPr="0082678F">
        <w:rPr>
          <w:sz w:val="22"/>
        </w:rPr>
        <w:t>u ra 3đ;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JOIN ho</w:t>
      </w:r>
      <w:r w:rsidRPr="0082678F">
        <w:rPr>
          <w:sz w:val="22"/>
        </w:rPr>
        <w:t>ặ</w:t>
      </w:r>
      <w:r w:rsidRPr="0082678F">
        <w:rPr>
          <w:sz w:val="22"/>
        </w:rPr>
        <w:t>c l</w:t>
      </w:r>
      <w:r w:rsidRPr="0082678F">
        <w:rPr>
          <w:sz w:val="22"/>
        </w:rPr>
        <w:t>ọ</w:t>
      </w:r>
      <w:r w:rsidRPr="0082678F">
        <w:rPr>
          <w:sz w:val="22"/>
        </w:rPr>
        <w:t>c 4đ;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p/x</w:t>
      </w:r>
      <w:r w:rsidRPr="0082678F">
        <w:rPr>
          <w:sz w:val="22"/>
        </w:rPr>
        <w:t>ế</w:t>
      </w:r>
      <w:r w:rsidRPr="0082678F">
        <w:rPr>
          <w:sz w:val="22"/>
        </w:rPr>
        <w:t>p h</w:t>
      </w:r>
      <w:r w:rsidRPr="0082678F">
        <w:rPr>
          <w:sz w:val="22"/>
        </w:rPr>
        <w:t>ạ</w:t>
      </w:r>
      <w:r w:rsidRPr="0082678F">
        <w:rPr>
          <w:sz w:val="22"/>
        </w:rPr>
        <w:t>ng đúng 6đ; cú pháp và alias rõ 2đ.</w:t>
      </w:r>
    </w:p>
    <w:p w:rsidR="00F90335" w:rsidRPr="0082678F" w:rsidRDefault="007867E6">
      <w:pPr>
        <w:rPr>
          <w:sz w:val="22"/>
        </w:rPr>
      </w:pPr>
      <w:r w:rsidRPr="0082678F">
        <w:rPr>
          <w:b/>
          <w:sz w:val="22"/>
        </w:rPr>
        <w:t>Câu 22 (20 đi</w:t>
      </w:r>
      <w:r w:rsidRPr="0082678F">
        <w:rPr>
          <w:b/>
          <w:sz w:val="22"/>
        </w:rPr>
        <w:t>ể</w:t>
      </w:r>
      <w:r w:rsidRPr="0082678F">
        <w:rPr>
          <w:b/>
          <w:sz w:val="22"/>
        </w:rPr>
        <w:t xml:space="preserve">m). </w:t>
      </w:r>
      <w:r w:rsidRPr="0082678F">
        <w:rPr>
          <w:sz w:val="22"/>
        </w:rPr>
        <w:t>Dùng CTE đ</w:t>
      </w:r>
      <w:r w:rsidRPr="0082678F">
        <w:rPr>
          <w:sz w:val="22"/>
        </w:rPr>
        <w:t>ể</w:t>
      </w:r>
      <w:r w:rsidRPr="0082678F">
        <w:rPr>
          <w:sz w:val="22"/>
        </w:rPr>
        <w:t xml:space="preserve"> t</w:t>
      </w:r>
      <w:r w:rsidRPr="0082678F">
        <w:rPr>
          <w:sz w:val="22"/>
        </w:rPr>
        <w:t>ổ</w:t>
      </w:r>
      <w:r w:rsidRPr="0082678F">
        <w:rPr>
          <w:sz w:val="22"/>
        </w:rPr>
        <w:t>ng h</w:t>
      </w:r>
      <w:r w:rsidRPr="0082678F">
        <w:rPr>
          <w:sz w:val="22"/>
        </w:rPr>
        <w:t>ợ</w:t>
      </w:r>
      <w:r w:rsidRPr="0082678F">
        <w:rPr>
          <w:sz w:val="22"/>
        </w:rPr>
        <w:t>p doanh thu approved theo ngày, sa</w:t>
      </w:r>
      <w:r w:rsidRPr="0082678F">
        <w:rPr>
          <w:sz w:val="22"/>
        </w:rPr>
        <w:t>u đó tính t</w:t>
      </w:r>
      <w:r w:rsidRPr="0082678F">
        <w:rPr>
          <w:sz w:val="22"/>
        </w:rPr>
        <w:t>ổ</w:t>
      </w:r>
      <w:r w:rsidRPr="0082678F">
        <w:rPr>
          <w:sz w:val="22"/>
        </w:rPr>
        <w:t>ng lũy k</w:t>
      </w:r>
      <w:r w:rsidRPr="0082678F">
        <w:rPr>
          <w:sz w:val="22"/>
        </w:rPr>
        <w:t>ế</w:t>
      </w:r>
      <w:r w:rsidRPr="0082678F">
        <w:rPr>
          <w:sz w:val="22"/>
        </w:rPr>
        <w:t xml:space="preserve"> theo th</w:t>
      </w:r>
      <w:r w:rsidRPr="0082678F">
        <w:rPr>
          <w:sz w:val="22"/>
        </w:rPr>
        <w:t>ờ</w:t>
      </w:r>
      <w:r w:rsidRPr="0082678F">
        <w:rPr>
          <w:sz w:val="22"/>
        </w:rPr>
        <w:t>i gian b</w:t>
      </w:r>
      <w:r w:rsidRPr="0082678F">
        <w:rPr>
          <w:sz w:val="22"/>
        </w:rPr>
        <w:t>ằ</w:t>
      </w:r>
      <w:r w:rsidRPr="0082678F">
        <w:rPr>
          <w:sz w:val="22"/>
        </w:rPr>
        <w:t>ng SUM() OVER(...).</w:t>
      </w:r>
    </w:p>
    <w:p w:rsidR="00F90335" w:rsidRPr="0082678F" w:rsidRDefault="007867E6">
      <w:pPr>
        <w:shd w:val="clear" w:color="auto" w:fill="F7F7F7"/>
        <w:spacing w:before="60" w:after="160" w:line="240" w:lineRule="auto"/>
        <w:ind w:left="115" w:right="115"/>
        <w:rPr>
          <w:sz w:val="22"/>
        </w:rPr>
      </w:pPr>
      <w:r w:rsidRPr="0082678F">
        <w:rPr>
          <w:rFonts w:ascii="Consolas" w:hAnsi="Consolas"/>
          <w:sz w:val="18"/>
        </w:rPr>
        <w:t>WITH daily_sales AS (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SELECT transaction_date,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SUM(amount) AS daily_amount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FROM transactions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WHERE status = 'approved'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GROUP BY transaction_date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)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SELECT transaction_date</w:t>
      </w:r>
      <w:r w:rsidRPr="0082678F">
        <w:rPr>
          <w:rFonts w:ascii="Consolas" w:hAnsi="Consolas"/>
          <w:sz w:val="18"/>
        </w:rPr>
        <w:t>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daily_amount,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SUM(daily_amount) OVER (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    ORDER BY transaction_date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 xml:space="preserve">       ) AS running_total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FROM daily_sales</w:t>
      </w:r>
      <w:r w:rsidRPr="0082678F">
        <w:rPr>
          <w:sz w:val="22"/>
        </w:rPr>
        <w:br/>
      </w:r>
      <w:r w:rsidRPr="0082678F">
        <w:rPr>
          <w:rFonts w:ascii="Consolas" w:hAnsi="Consolas"/>
          <w:sz w:val="18"/>
        </w:rPr>
        <w:t>ORDER BY transaction_date;</w:t>
      </w:r>
    </w:p>
    <w:p w:rsidR="00F90335" w:rsidRPr="0082678F" w:rsidRDefault="007867E6">
      <w:pPr>
        <w:pStyle w:val="ListBullet"/>
        <w:rPr>
          <w:sz w:val="22"/>
        </w:rPr>
      </w:pPr>
      <w:r w:rsidRPr="0082678F">
        <w:rPr>
          <w:sz w:val="22"/>
        </w:rPr>
        <w:t>Rubric: CTE đúng 4đ; window function đúng 8đ; đi</w:t>
      </w:r>
      <w:r w:rsidRPr="0082678F">
        <w:rPr>
          <w:sz w:val="22"/>
        </w:rPr>
        <w:t>ề</w:t>
      </w:r>
      <w:r w:rsidRPr="0082678F">
        <w:rPr>
          <w:sz w:val="22"/>
        </w:rPr>
        <w:t>u ki</w:t>
      </w:r>
      <w:r w:rsidRPr="0082678F">
        <w:rPr>
          <w:sz w:val="22"/>
        </w:rPr>
        <w:t>ệ</w:t>
      </w:r>
      <w:r w:rsidRPr="0082678F">
        <w:rPr>
          <w:sz w:val="22"/>
        </w:rPr>
        <w:t>n l</w:t>
      </w:r>
      <w:r w:rsidRPr="0082678F">
        <w:rPr>
          <w:sz w:val="22"/>
        </w:rPr>
        <w:t>ọ</w:t>
      </w:r>
      <w:r w:rsidRPr="0082678F">
        <w:rPr>
          <w:sz w:val="22"/>
        </w:rPr>
        <w:t>c/partition/order đúng 6đ; đ</w:t>
      </w:r>
      <w:r w:rsidRPr="0082678F">
        <w:rPr>
          <w:sz w:val="22"/>
        </w:rPr>
        <w:t>ầ</w:t>
      </w:r>
      <w:r w:rsidRPr="0082678F">
        <w:rPr>
          <w:sz w:val="22"/>
        </w:rPr>
        <w:t>u ra và</w:t>
      </w:r>
      <w:r w:rsidRPr="0082678F">
        <w:rPr>
          <w:sz w:val="22"/>
        </w:rPr>
        <w:t xml:space="preserve"> cú pháp rõ 2đ.</w:t>
      </w:r>
    </w:p>
    <w:p w:rsidR="00F90335" w:rsidRPr="0082678F" w:rsidRDefault="007867E6">
      <w:pPr>
        <w:rPr>
          <w:sz w:val="22"/>
        </w:rPr>
      </w:pPr>
      <w:r w:rsidRPr="0082678F">
        <w:rPr>
          <w:sz w:val="22"/>
        </w:rPr>
        <w:br w:type="page"/>
      </w:r>
    </w:p>
    <w:p w:rsidR="00F90335" w:rsidRPr="0082678F" w:rsidRDefault="007867E6">
      <w:pPr>
        <w:pStyle w:val="Heading1"/>
        <w:rPr>
          <w:sz w:val="36"/>
        </w:rPr>
      </w:pPr>
      <w:r w:rsidRPr="0082678F">
        <w:rPr>
          <w:sz w:val="36"/>
        </w:rPr>
        <w:lastRenderedPageBreak/>
        <w:t>Thang t</w:t>
      </w:r>
      <w:r w:rsidRPr="0082678F">
        <w:rPr>
          <w:sz w:val="36"/>
        </w:rPr>
        <w:t>ự</w:t>
      </w:r>
      <w:r w:rsidRPr="0082678F">
        <w:rPr>
          <w:sz w:val="36"/>
        </w:rPr>
        <w:t xml:space="preserve"> đánh giá chung</w:t>
      </w:r>
    </w:p>
    <w:p w:rsidR="00F90335" w:rsidRPr="0082678F" w:rsidRDefault="007867E6">
      <w:pPr>
        <w:rPr>
          <w:sz w:val="22"/>
        </w:rPr>
      </w:pPr>
      <w:r w:rsidRPr="0082678F">
        <w:rPr>
          <w:sz w:val="22"/>
        </w:rPr>
        <w:t>Áp d</w:t>
      </w:r>
      <w:r w:rsidRPr="0082678F">
        <w:rPr>
          <w:sz w:val="22"/>
        </w:rPr>
        <w:t>ụ</w:t>
      </w:r>
      <w:r w:rsidRPr="0082678F">
        <w:rPr>
          <w:sz w:val="22"/>
        </w:rPr>
        <w:t>ng riêng cho t</w:t>
      </w:r>
      <w:r w:rsidRPr="0082678F">
        <w:rPr>
          <w:sz w:val="22"/>
        </w:rPr>
        <w:t>ừ</w:t>
      </w:r>
      <w:r w:rsidRPr="0082678F">
        <w:rPr>
          <w:sz w:val="22"/>
        </w:rPr>
        <w:t>ng đ</w:t>
      </w:r>
      <w:r w:rsidRPr="0082678F">
        <w:rPr>
          <w:sz w:val="22"/>
        </w:rPr>
        <w:t>ề</w:t>
      </w:r>
      <w:r w:rsidRPr="0082678F">
        <w:rPr>
          <w:sz w:val="22"/>
        </w:rPr>
        <w:t xml:space="preserve"> sau khi ch</w:t>
      </w:r>
      <w:r w:rsidRPr="0082678F">
        <w:rPr>
          <w:sz w:val="22"/>
        </w:rPr>
        <w:t>ấ</w:t>
      </w:r>
      <w:r w:rsidRPr="0082678F">
        <w:rPr>
          <w:sz w:val="22"/>
        </w:rPr>
        <w:t>m đ</w:t>
      </w:r>
      <w:r w:rsidRPr="0082678F">
        <w:rPr>
          <w:sz w:val="22"/>
        </w:rPr>
        <w:t>ủ</w:t>
      </w:r>
      <w:r w:rsidRPr="0082678F">
        <w:rPr>
          <w:sz w:val="22"/>
        </w:rPr>
        <w:t xml:space="preserve"> 100 đi</w:t>
      </w:r>
      <w:r w:rsidRPr="0082678F">
        <w:rPr>
          <w:sz w:val="22"/>
        </w:rPr>
        <w:t>ể</w:t>
      </w:r>
      <w:r w:rsidRPr="0082678F">
        <w:rPr>
          <w:sz w:val="22"/>
        </w:rPr>
        <w:t>m.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6460"/>
      </w:tblGrid>
      <w:tr w:rsidR="00F90335" w:rsidRPr="0082678F">
        <w:trPr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b/>
                <w:sz w:val="22"/>
              </w:rPr>
              <w:t>Đi</w:t>
            </w:r>
            <w:r w:rsidRPr="0082678F">
              <w:rPr>
                <w:b/>
                <w:sz w:val="22"/>
              </w:rPr>
              <w:t>ể</w:t>
            </w:r>
            <w:r w:rsidRPr="0082678F">
              <w:rPr>
                <w:b/>
                <w:sz w:val="22"/>
              </w:rPr>
              <w:t>m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b/>
                <w:sz w:val="22"/>
              </w:rPr>
              <w:t>M</w:t>
            </w:r>
            <w:r w:rsidRPr="0082678F">
              <w:rPr>
                <w:b/>
                <w:sz w:val="22"/>
              </w:rPr>
              <w:t>ứ</w:t>
            </w:r>
            <w:r w:rsidRPr="0082678F">
              <w:rPr>
                <w:b/>
                <w:sz w:val="22"/>
              </w:rPr>
              <w:t>c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b/>
                <w:sz w:val="22"/>
              </w:rPr>
              <w:t>Di</w:t>
            </w:r>
            <w:r w:rsidRPr="0082678F">
              <w:rPr>
                <w:b/>
                <w:sz w:val="22"/>
              </w:rPr>
              <w:t>ễ</w:t>
            </w:r>
            <w:r w:rsidRPr="0082678F">
              <w:rPr>
                <w:b/>
                <w:sz w:val="22"/>
              </w:rPr>
              <w:t>n gi</w:t>
            </w:r>
            <w:r w:rsidRPr="0082678F">
              <w:rPr>
                <w:b/>
                <w:sz w:val="22"/>
              </w:rPr>
              <w:t>ả</w:t>
            </w:r>
            <w:r w:rsidRPr="0082678F">
              <w:rPr>
                <w:b/>
                <w:sz w:val="22"/>
              </w:rPr>
              <w:t>i</w:t>
            </w:r>
          </w:p>
        </w:tc>
      </w:tr>
      <w:tr w:rsidR="00F90335" w:rsidRPr="0082678F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85-100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V</w:t>
            </w:r>
            <w:r w:rsidRPr="0082678F">
              <w:rPr>
                <w:sz w:val="22"/>
              </w:rPr>
              <w:t>ữ</w:t>
            </w:r>
            <w:r w:rsidRPr="0082678F">
              <w:rPr>
                <w:sz w:val="22"/>
              </w:rPr>
              <w:t>ng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Có th</w:t>
            </w:r>
            <w:r w:rsidRPr="0082678F">
              <w:rPr>
                <w:sz w:val="22"/>
              </w:rPr>
              <w:t>ể</w:t>
            </w:r>
            <w:r w:rsidRPr="0082678F">
              <w:rPr>
                <w:sz w:val="22"/>
              </w:rPr>
              <w:t xml:space="preserve"> t</w:t>
            </w:r>
            <w:r w:rsidRPr="0082678F">
              <w:rPr>
                <w:sz w:val="22"/>
              </w:rPr>
              <w:t>ự</w:t>
            </w:r>
            <w:r w:rsidRPr="0082678F">
              <w:rPr>
                <w:sz w:val="22"/>
              </w:rPr>
              <w:t xml:space="preserve"> vi</w:t>
            </w:r>
            <w:r w:rsidRPr="0082678F">
              <w:rPr>
                <w:sz w:val="22"/>
              </w:rPr>
              <w:t>ế</w:t>
            </w:r>
            <w:r w:rsidRPr="0082678F">
              <w:rPr>
                <w:sz w:val="22"/>
              </w:rPr>
              <w:t>t query t</w:t>
            </w:r>
            <w:r w:rsidRPr="0082678F">
              <w:rPr>
                <w:sz w:val="22"/>
              </w:rPr>
              <w:t>ổ</w:t>
            </w:r>
            <w:r w:rsidRPr="0082678F">
              <w:rPr>
                <w:sz w:val="22"/>
              </w:rPr>
              <w:t>ng h</w:t>
            </w:r>
            <w:r w:rsidRPr="0082678F">
              <w:rPr>
                <w:sz w:val="22"/>
              </w:rPr>
              <w:t>ợ</w:t>
            </w:r>
            <w:r w:rsidRPr="0082678F">
              <w:rPr>
                <w:sz w:val="22"/>
              </w:rPr>
              <w:t>p và phân tích trong ph</w:t>
            </w:r>
            <w:r w:rsidRPr="0082678F">
              <w:rPr>
                <w:sz w:val="22"/>
              </w:rPr>
              <w:t>ạ</w:t>
            </w:r>
            <w:r w:rsidRPr="0082678F">
              <w:rPr>
                <w:sz w:val="22"/>
              </w:rPr>
              <w:t>m vi đã h</w:t>
            </w:r>
            <w:r w:rsidRPr="0082678F">
              <w:rPr>
                <w:sz w:val="22"/>
              </w:rPr>
              <w:t>ọ</w:t>
            </w:r>
            <w:r w:rsidRPr="0082678F">
              <w:rPr>
                <w:sz w:val="22"/>
              </w:rPr>
              <w:t>c.</w:t>
            </w:r>
          </w:p>
        </w:tc>
      </w:tr>
      <w:tr w:rsidR="00F90335" w:rsidRPr="0082678F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70-84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Đ</w:t>
            </w:r>
            <w:r w:rsidRPr="0082678F">
              <w:rPr>
                <w:sz w:val="22"/>
              </w:rPr>
              <w:t>ạ</w:t>
            </w:r>
            <w:r w:rsidRPr="0082678F">
              <w:rPr>
                <w:sz w:val="22"/>
              </w:rPr>
              <w:t>t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N</w:t>
            </w:r>
            <w:r w:rsidRPr="0082678F">
              <w:rPr>
                <w:sz w:val="22"/>
              </w:rPr>
              <w:t>ắ</w:t>
            </w:r>
            <w:r w:rsidRPr="0082678F">
              <w:rPr>
                <w:sz w:val="22"/>
              </w:rPr>
              <w:t>m n</w:t>
            </w:r>
            <w:r w:rsidRPr="0082678F">
              <w:rPr>
                <w:sz w:val="22"/>
              </w:rPr>
              <w:t>ề</w:t>
            </w:r>
            <w:r w:rsidRPr="0082678F">
              <w:rPr>
                <w:sz w:val="22"/>
              </w:rPr>
              <w:t>n t</w:t>
            </w:r>
            <w:r w:rsidRPr="0082678F">
              <w:rPr>
                <w:sz w:val="22"/>
              </w:rPr>
              <w:t>ả</w:t>
            </w:r>
            <w:r w:rsidRPr="0082678F">
              <w:rPr>
                <w:sz w:val="22"/>
              </w:rPr>
              <w:t>ng; c</w:t>
            </w:r>
            <w:r w:rsidRPr="0082678F">
              <w:rPr>
                <w:sz w:val="22"/>
              </w:rPr>
              <w:t>ầ</w:t>
            </w:r>
            <w:r w:rsidRPr="0082678F">
              <w:rPr>
                <w:sz w:val="22"/>
              </w:rPr>
              <w:t>n luy</w:t>
            </w:r>
            <w:r w:rsidRPr="0082678F">
              <w:rPr>
                <w:sz w:val="22"/>
              </w:rPr>
              <w:t>ệ</w:t>
            </w:r>
            <w:r w:rsidRPr="0082678F">
              <w:rPr>
                <w:sz w:val="22"/>
              </w:rPr>
              <w:t>n thêm JOIN, GROUP BY ho</w:t>
            </w:r>
            <w:r w:rsidRPr="0082678F">
              <w:rPr>
                <w:sz w:val="22"/>
              </w:rPr>
              <w:t>ặ</w:t>
            </w:r>
            <w:r w:rsidRPr="0082678F">
              <w:rPr>
                <w:sz w:val="22"/>
              </w:rPr>
              <w:t xml:space="preserve">c </w:t>
            </w:r>
            <w:r w:rsidRPr="0082678F">
              <w:rPr>
                <w:sz w:val="22"/>
              </w:rPr>
              <w:t>window function.</w:t>
            </w:r>
          </w:p>
        </w:tc>
      </w:tr>
      <w:tr w:rsidR="00F90335" w:rsidRPr="0082678F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50-69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Chưa ch</w:t>
            </w:r>
            <w:r w:rsidRPr="0082678F">
              <w:rPr>
                <w:sz w:val="22"/>
              </w:rPr>
              <w:t>ắ</w:t>
            </w:r>
            <w:r w:rsidRPr="0082678F">
              <w:rPr>
                <w:sz w:val="22"/>
              </w:rPr>
              <w:t>c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Hi</w:t>
            </w:r>
            <w:r w:rsidRPr="0082678F">
              <w:rPr>
                <w:sz w:val="22"/>
              </w:rPr>
              <w:t>ể</w:t>
            </w:r>
            <w:r w:rsidRPr="0082678F">
              <w:rPr>
                <w:sz w:val="22"/>
              </w:rPr>
              <w:t>u t</w:t>
            </w:r>
            <w:r w:rsidRPr="0082678F">
              <w:rPr>
                <w:sz w:val="22"/>
              </w:rPr>
              <w:t>ừ</w:t>
            </w:r>
            <w:r w:rsidRPr="0082678F">
              <w:rPr>
                <w:sz w:val="22"/>
              </w:rPr>
              <w:t>ng l</w:t>
            </w:r>
            <w:r w:rsidRPr="0082678F">
              <w:rPr>
                <w:sz w:val="22"/>
              </w:rPr>
              <w:t>ệ</w:t>
            </w:r>
            <w:r w:rsidRPr="0082678F">
              <w:rPr>
                <w:sz w:val="22"/>
              </w:rPr>
              <w:t>nh nhưng d</w:t>
            </w:r>
            <w:r w:rsidRPr="0082678F">
              <w:rPr>
                <w:sz w:val="22"/>
              </w:rPr>
              <w:t>ễ</w:t>
            </w:r>
            <w:r w:rsidRPr="0082678F">
              <w:rPr>
                <w:sz w:val="22"/>
              </w:rPr>
              <w:t xml:space="preserve"> sai khi k</w:t>
            </w:r>
            <w:r w:rsidRPr="0082678F">
              <w:rPr>
                <w:sz w:val="22"/>
              </w:rPr>
              <w:t>ế</w:t>
            </w:r>
            <w:r w:rsidRPr="0082678F">
              <w:rPr>
                <w:sz w:val="22"/>
              </w:rPr>
              <w:t>t h</w:t>
            </w:r>
            <w:r w:rsidRPr="0082678F">
              <w:rPr>
                <w:sz w:val="22"/>
              </w:rPr>
              <w:t>ợ</w:t>
            </w:r>
            <w:r w:rsidRPr="0082678F">
              <w:rPr>
                <w:sz w:val="22"/>
              </w:rPr>
              <w:t>p nhi</w:t>
            </w:r>
            <w:r w:rsidRPr="0082678F">
              <w:rPr>
                <w:sz w:val="22"/>
              </w:rPr>
              <w:t>ề</w:t>
            </w:r>
            <w:r w:rsidRPr="0082678F">
              <w:rPr>
                <w:sz w:val="22"/>
              </w:rPr>
              <w:t>u bư</w:t>
            </w:r>
            <w:r w:rsidRPr="0082678F">
              <w:rPr>
                <w:sz w:val="22"/>
              </w:rPr>
              <w:t>ớ</w:t>
            </w:r>
            <w:r w:rsidRPr="0082678F">
              <w:rPr>
                <w:sz w:val="22"/>
              </w:rPr>
              <w:t>c.</w:t>
            </w:r>
          </w:p>
        </w:tc>
      </w:tr>
      <w:tr w:rsidR="00F90335" w:rsidRPr="0082678F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Dư</w:t>
            </w:r>
            <w:r w:rsidRPr="0082678F">
              <w:rPr>
                <w:sz w:val="22"/>
              </w:rPr>
              <w:t>ớ</w:t>
            </w:r>
            <w:r w:rsidRPr="0082678F">
              <w:rPr>
                <w:sz w:val="22"/>
              </w:rPr>
              <w:t>i 50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C</w:t>
            </w:r>
            <w:r w:rsidRPr="0082678F">
              <w:rPr>
                <w:sz w:val="22"/>
              </w:rPr>
              <w:t>ầ</w:t>
            </w:r>
            <w:r w:rsidRPr="0082678F">
              <w:rPr>
                <w:sz w:val="22"/>
              </w:rPr>
              <w:t>n ôn l</w:t>
            </w:r>
            <w:r w:rsidRPr="0082678F">
              <w:rPr>
                <w:sz w:val="22"/>
              </w:rPr>
              <w:t>ạ</w:t>
            </w:r>
            <w:r w:rsidRPr="0082678F">
              <w:rPr>
                <w:sz w:val="22"/>
              </w:rPr>
              <w:t>i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0335" w:rsidRPr="0082678F" w:rsidRDefault="007867E6">
            <w:pPr>
              <w:rPr>
                <w:sz w:val="22"/>
              </w:rPr>
            </w:pPr>
            <w:r w:rsidRPr="0082678F">
              <w:rPr>
                <w:sz w:val="22"/>
              </w:rPr>
              <w:t>Nên h</w:t>
            </w:r>
            <w:r w:rsidRPr="0082678F">
              <w:rPr>
                <w:sz w:val="22"/>
              </w:rPr>
              <w:t>ọ</w:t>
            </w:r>
            <w:r w:rsidRPr="0082678F">
              <w:rPr>
                <w:sz w:val="22"/>
              </w:rPr>
              <w:t>c l</w:t>
            </w:r>
            <w:r w:rsidRPr="0082678F">
              <w:rPr>
                <w:sz w:val="22"/>
              </w:rPr>
              <w:t>ạ</w:t>
            </w:r>
            <w:r w:rsidRPr="0082678F">
              <w:rPr>
                <w:sz w:val="22"/>
              </w:rPr>
              <w:t>i theo ngày và làm l</w:t>
            </w:r>
            <w:r w:rsidRPr="0082678F">
              <w:rPr>
                <w:sz w:val="22"/>
              </w:rPr>
              <w:t>ạ</w:t>
            </w:r>
            <w:r w:rsidRPr="0082678F">
              <w:rPr>
                <w:sz w:val="22"/>
              </w:rPr>
              <w:t>i bài t</w:t>
            </w:r>
            <w:r w:rsidRPr="0082678F">
              <w:rPr>
                <w:sz w:val="22"/>
              </w:rPr>
              <w:t>ậ</w:t>
            </w:r>
            <w:r w:rsidRPr="0082678F">
              <w:rPr>
                <w:sz w:val="22"/>
              </w:rPr>
              <w:t>p không xem đáp án.</w:t>
            </w:r>
          </w:p>
        </w:tc>
      </w:tr>
      <w:bookmarkEnd w:id="0"/>
    </w:tbl>
    <w:p w:rsidR="007867E6" w:rsidRPr="0082678F" w:rsidRDefault="007867E6">
      <w:pPr>
        <w:rPr>
          <w:sz w:val="22"/>
        </w:rPr>
      </w:pPr>
    </w:p>
    <w:sectPr w:rsidR="007867E6" w:rsidRPr="0082678F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7E6" w:rsidRDefault="007867E6">
      <w:pPr>
        <w:spacing w:after="0" w:line="240" w:lineRule="auto"/>
      </w:pPr>
      <w:r>
        <w:separator/>
      </w:r>
    </w:p>
  </w:endnote>
  <w:endnote w:type="continuationSeparator" w:id="0">
    <w:p w:rsidR="007867E6" w:rsidRDefault="00786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335" w:rsidRDefault="007867E6">
    <w:pPr>
      <w:pStyle w:val="Footer"/>
      <w:jc w:val="center"/>
    </w:pPr>
    <w:r>
      <w:rPr>
        <w:color w:val="666666"/>
        <w:sz w:val="17"/>
      </w:rPr>
      <w:t xml:space="preserve">Trang </w:t>
    </w:r>
    <w:r>
      <w:fldChar w:fldCharType="begin"/>
    </w:r>
    <w:r>
      <w:instrText xml:space="preserve"> PAGE </w:instrText>
    </w:r>
    <w:r w:rsidR="00F30E5E">
      <w:fldChar w:fldCharType="separate"/>
    </w:r>
    <w:r w:rsidR="0082678F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7E6" w:rsidRDefault="007867E6">
      <w:pPr>
        <w:spacing w:after="0" w:line="240" w:lineRule="auto"/>
      </w:pPr>
      <w:r>
        <w:separator/>
      </w:r>
    </w:p>
  </w:footnote>
  <w:footnote w:type="continuationSeparator" w:id="0">
    <w:p w:rsidR="007867E6" w:rsidRDefault="00786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335" w:rsidRDefault="007867E6">
    <w:pPr>
      <w:pStyle w:val="Header"/>
      <w:jc w:val="right"/>
    </w:pPr>
    <w:r>
      <w:rPr>
        <w:color w:val="666666"/>
        <w:sz w:val="17"/>
      </w:rPr>
      <w:t>Đáp án và thang đi</w:t>
    </w:r>
    <w:r>
      <w:rPr>
        <w:color w:val="666666"/>
        <w:sz w:val="17"/>
      </w:rPr>
      <w:t>ể</w:t>
    </w:r>
    <w:r>
      <w:rPr>
        <w:color w:val="666666"/>
        <w:sz w:val="17"/>
      </w:rPr>
      <w:t>m</w:t>
    </w:r>
    <w:r>
      <w:rPr>
        <w:color w:val="666666"/>
        <w:sz w:val="17"/>
      </w:rPr>
      <w:t xml:space="preserve"> - B</w:t>
    </w:r>
    <w:r>
      <w:rPr>
        <w:color w:val="666666"/>
        <w:sz w:val="17"/>
      </w:rPr>
      <w:t>ộ</w:t>
    </w:r>
    <w:r>
      <w:rPr>
        <w:color w:val="666666"/>
        <w:sz w:val="17"/>
      </w:rPr>
      <w:t xml:space="preserve"> 3 đ</w:t>
    </w:r>
    <w:r>
      <w:rPr>
        <w:color w:val="666666"/>
        <w:sz w:val="17"/>
      </w:rPr>
      <w:t>ề</w:t>
    </w:r>
    <w:r>
      <w:rPr>
        <w:color w:val="666666"/>
        <w:sz w:val="17"/>
      </w:rPr>
      <w:t xml:space="preserve"> 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7E6"/>
    <w:rsid w:val="0082678F"/>
    <w:rsid w:val="00AA1D8D"/>
    <w:rsid w:val="00B47730"/>
    <w:rsid w:val="00CB0664"/>
    <w:rsid w:val="00F30E5E"/>
    <w:rsid w:val="00F90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D7DAA2-B7AE-4069-8A73-335E1A7C5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1890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Tài liệu tự học SQL với MySQL</dc:description>
  <cp:lastModifiedBy>PhamHuuHwng</cp:lastModifiedBy>
  <cp:revision>3</cp:revision>
  <dcterms:created xsi:type="dcterms:W3CDTF">2013-12-23T23:15:00Z</dcterms:created>
  <dcterms:modified xsi:type="dcterms:W3CDTF">2026-08-26T14:55:00Z</dcterms:modified>
  <cp:category/>
</cp:coreProperties>
</file>