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240"/>
        <w:jc w:val="center"/>
      </w:pPr>
      <w:r>
        <w:rPr>
          <w:rFonts w:ascii="Calibri" w:hAnsi="Calibri"/>
          <w:b/>
          <w:color w:val="2E74B5"/>
          <w:sz w:val="20"/>
        </w:rPr>
        <w:t>CẨM NANG ÔN PHỎNG VẤN</w:t>
      </w:r>
    </w:p>
    <w:p>
      <w:pPr>
        <w:pStyle w:val="Title"/>
        <w:jc w:val="center"/>
      </w:pPr>
      <w:r>
        <w:t>132 CÂU HỎI PHỎNG VẤN SQL</w:t>
      </w:r>
    </w:p>
    <w:p>
      <w:pPr>
        <w:pStyle w:val="Subtitle"/>
        <w:jc w:val="center"/>
      </w:pPr>
      <w:r>
        <w:t>Từ nền tảng đến truy vấn phân tích, tối ưu và tình huống thực tế</w:t>
      </w:r>
    </w:p>
    <w:p>
      <w:pPr>
        <w:spacing w:after="480"/>
      </w:pPr>
    </w:p>
    <w:p>
      <w:pPr>
        <w:spacing w:after="80"/>
        <w:jc w:val="center"/>
      </w:pPr>
      <w:r>
        <w:rPr>
          <w:b/>
          <w:color w:val="1F4D78"/>
        </w:rPr>
        <w:t xml:space="preserve">Trọng tâm: </w:t>
      </w:r>
      <w:r>
        <w:t>Các chủ đề thường xuất hiện ở vòng SQL/Data/Backend</w:t>
      </w:r>
    </w:p>
    <w:p>
      <w:pPr>
        <w:spacing w:after="80"/>
        <w:jc w:val="center"/>
      </w:pPr>
      <w:r>
        <w:rPr>
          <w:b/>
          <w:color w:val="1F4D78"/>
        </w:rPr>
        <w:t xml:space="preserve">Hệ tham chiếu: </w:t>
      </w:r>
      <w:r>
        <w:t>MySQL 8.x; có ghi chú khi hành vi phụ thuộc hệ quản trị</w:t>
      </w:r>
    </w:p>
    <w:p>
      <w:pPr>
        <w:spacing w:after="80"/>
        <w:jc w:val="center"/>
      </w:pPr>
      <w:r>
        <w:rPr>
          <w:b/>
          <w:color w:val="1F4D78"/>
        </w:rPr>
        <w:t xml:space="preserve">Cách dùng: </w:t>
      </w:r>
      <w:r>
        <w:t>Tự trả lời thành tiếng trước, sau đó mới đọc đáp án</w:t>
      </w:r>
    </w:p>
    <w:p>
      <w:r>
        <w:br w:type="page"/>
      </w:r>
    </w:p>
    <w:p>
      <w:pPr>
        <w:pStyle w:val="Heading1"/>
      </w:pPr>
      <w:r>
        <w:t>Cách ôn hiệu quả</w:t>
      </w:r>
    </w:p>
    <w:p>
      <w:pPr>
        <w:pStyle w:val="ListNumber"/>
      </w:pPr>
      <w:r>
        <w:t>Vòng 1: trả lời mỗi câu trong 30-60 giây bằng lời, không xem đáp án.</w:t>
      </w:r>
    </w:p>
    <w:p>
      <w:pPr>
        <w:pStyle w:val="ListNumber"/>
      </w:pPr>
      <w:r>
        <w:t>Vòng 2: viết query cho các câu có ví dụ và tự tạo dữ liệu biên gồm NULL, duplicate, đồng hạng và dòng không khớp.</w:t>
      </w:r>
    </w:p>
    <w:p>
      <w:pPr>
        <w:pStyle w:val="ListNumber"/>
      </w:pPr>
      <w:r>
        <w:t>Vòng 3: luyện giải thích grain dữ liệu, cardinality JOIN, tính đúng và đánh đổi hiệu năng.</w:t>
      </w:r>
    </w:p>
    <w:p>
      <w:pPr>
        <w:pStyle w:val="ListNumber"/>
      </w:pPr>
      <w:r>
        <w:t>Đánh dấu câu chưa chắc; ôn lại sau 1 ngày, 3 ngày và 7 ngày.</w:t>
      </w:r>
    </w:p>
    <w:p>
      <w:pPr>
        <w:shd w:fill="E8EEF5"/>
        <w:spacing w:before="80" w:after="160"/>
        <w:ind w:left="115" w:right="115"/>
      </w:pPr>
      <w:r>
        <w:rPr>
          <w:b/>
          <w:color w:val="1F4D78"/>
        </w:rPr>
        <w:t xml:space="preserve">Ưu tiên: </w:t>
      </w:r>
      <w:r>
        <w:t>Nắm thật chắc SELECT/WHERE, GROUP BY/HAVING, JOIN, NULL, subquery/CTE, window functions và cách kiểm tra nhân dòng. Đây là lõi của phần lớn bài SQL đầu vào.</w:t>
      </w:r>
    </w:p>
    <w:p>
      <w:pPr>
        <w:pStyle w:val="Heading1"/>
      </w:pPr>
      <w:r>
        <w:t>Mục lục chủ đề</w:t>
      </w:r>
    </w:p>
    <w:p>
      <w:pPr>
        <w:pStyle w:val="ListBullet"/>
      </w:pPr>
      <w:r>
        <w:t>1. Nền tảng SQL và mô hình quan hệ: câu 1-15</w:t>
      </w:r>
    </w:p>
    <w:p>
      <w:pPr>
        <w:pStyle w:val="ListBullet"/>
      </w:pPr>
      <w:r>
        <w:t>2. SELECT, lọc và biểu thức: câu 16-30</w:t>
      </w:r>
    </w:p>
    <w:p>
      <w:pPr>
        <w:pStyle w:val="ListBullet"/>
      </w:pPr>
      <w:r>
        <w:t>3. Hàm tổng hợp và GROUP BY: câu 31-42</w:t>
      </w:r>
    </w:p>
    <w:p>
      <w:pPr>
        <w:pStyle w:val="ListBullet"/>
      </w:pPr>
      <w:r>
        <w:t>4. JOIN và phép toán tập hợp: câu 43-57</w:t>
      </w:r>
    </w:p>
    <w:p>
      <w:pPr>
        <w:pStyle w:val="ListBullet"/>
      </w:pPr>
      <w:r>
        <w:t>5. Subquery, CTE và EXISTS: câu 58-69</w:t>
      </w:r>
    </w:p>
    <w:p>
      <w:pPr>
        <w:pStyle w:val="ListBullet"/>
      </w:pPr>
      <w:r>
        <w:t>6. Window functions: câu 70-81</w:t>
      </w:r>
    </w:p>
    <w:p>
      <w:pPr>
        <w:pStyle w:val="ListBullet"/>
      </w:pPr>
      <w:r>
        <w:t>7. Thiết kế dữ liệu và ràng buộc: câu 82-93</w:t>
      </w:r>
    </w:p>
    <w:p>
      <w:pPr>
        <w:pStyle w:val="ListBullet"/>
      </w:pPr>
      <w:r>
        <w:t>8. Index và tối ưu truy vấn: câu 94-108</w:t>
      </w:r>
    </w:p>
    <w:p>
      <w:pPr>
        <w:pStyle w:val="ListBullet"/>
      </w:pPr>
      <w:r>
        <w:t>9. Transaction và đồng thời: câu 109-120</w:t>
      </w:r>
    </w:p>
    <w:p>
      <w:pPr>
        <w:pStyle w:val="ListBullet"/>
      </w:pPr>
      <w:r>
        <w:t>10. Câu hỏi tình huống và kiểm tra dữ liệu: câu 121-132</w:t>
      </w:r>
    </w:p>
    <w:p>
      <w:pPr>
        <w:pStyle w:val="Heading1"/>
      </w:pPr>
      <w:r>
        <w:t>1. Nền tảng SQL và mô hình quan hệ</w:t>
      </w:r>
    </w:p>
    <w:p>
      <w:pPr>
        <w:keepNext/>
      </w:pPr>
      <w:r>
        <w:rPr>
          <w:b/>
          <w:color w:val="1F4D78"/>
        </w:rPr>
        <w:t>Câu 1. SQL là gì?</w:t>
      </w:r>
    </w:p>
    <w:p>
      <w:pPr>
        <w:ind w:left="259"/>
      </w:pPr>
      <w:r>
        <w:rPr>
          <w:b/>
        </w:rPr>
        <w:t xml:space="preserve">Trả lời: </w:t>
      </w:r>
      <w:r>
        <w:t>SQL là ngôn ngữ khai báo dùng để định nghĩa, truy vấn và thao tác dữ liệu trong hệ quản trị cơ sở dữ liệu quan hệ. Ta mô tả kết quả cần lấy thay vì chỉ rõ từng bước xử lý vật lý.</w:t>
      </w:r>
    </w:p>
    <w:p>
      <w:pPr>
        <w:keepNext/>
      </w:pPr>
      <w:r>
        <w:rPr>
          <w:b/>
          <w:color w:val="1F4D78"/>
        </w:rPr>
        <w:t>Câu 2. Database, schema và table khác nhau thế nào?</w:t>
      </w:r>
    </w:p>
    <w:p>
      <w:pPr>
        <w:ind w:left="259"/>
      </w:pPr>
      <w:r>
        <w:rPr>
          <w:b/>
        </w:rPr>
        <w:t xml:space="preserve">Trả lời: </w:t>
      </w:r>
      <w:r>
        <w:t>Database là vùng chứa dữ liệu; schema là không gian tên/cấu trúc logic bên trong database (ý nghĩa cụ thể tùy hệ quản trị); table lưu dữ liệu theo hàng và cột.</w:t>
      </w:r>
    </w:p>
    <w:p>
      <w:pPr>
        <w:keepNext/>
      </w:pPr>
      <w:r>
        <w:rPr>
          <w:b/>
          <w:color w:val="1F4D78"/>
        </w:rPr>
        <w:t>Câu 3. Row và column đại diện cho gì?</w:t>
      </w:r>
    </w:p>
    <w:p>
      <w:pPr>
        <w:ind w:left="259"/>
      </w:pPr>
      <w:r>
        <w:rPr>
          <w:b/>
        </w:rPr>
        <w:t xml:space="preserve">Trả lời: </w:t>
      </w:r>
      <w:r>
        <w:t>Một row thường là một bản ghi; một column là một thuộc tính có tên và kiểu dữ liệu.</w:t>
      </w:r>
    </w:p>
    <w:p>
      <w:pPr>
        <w:keepNext/>
      </w:pPr>
      <w:r>
        <w:rPr>
          <w:b/>
          <w:color w:val="1F4D78"/>
        </w:rPr>
        <w:t>Câu 4. Primary key là gì?</w:t>
      </w:r>
    </w:p>
    <w:p>
      <w:pPr>
        <w:ind w:left="259"/>
      </w:pPr>
      <w:r>
        <w:rPr>
          <w:b/>
        </w:rPr>
        <w:t xml:space="preserve">Trả lời: </w:t>
      </w:r>
      <w:r>
        <w:t>Khóa chính định danh duy nhất mỗi dòng, không được NULL và nên ổn định. Một bảng có một primary key, có thể gồm nhiều cột.</w:t>
      </w:r>
    </w:p>
    <w:p>
      <w:pPr>
        <w:keepNext/>
      </w:pPr>
      <w:r>
        <w:rPr>
          <w:b/>
          <w:color w:val="1F4D78"/>
        </w:rPr>
        <w:t>Câu 5. Foreign key là gì?</w:t>
      </w:r>
    </w:p>
    <w:p>
      <w:pPr>
        <w:ind w:left="259"/>
      </w:pPr>
      <w:r>
        <w:rPr>
          <w:b/>
        </w:rPr>
        <w:t xml:space="preserve">Trả lời: </w:t>
      </w:r>
      <w:r>
        <w:t>Khóa ngoại ràng buộc giá trị ở bảng con phải tham chiếu tới khóa hợp lệ ở bảng cha, giúp bảo vệ tính toàn vẹn tham chiếu.</w:t>
      </w:r>
    </w:p>
    <w:p>
      <w:pPr>
        <w:keepNext/>
      </w:pPr>
      <w:r>
        <w:rPr>
          <w:b/>
          <w:color w:val="1F4D78"/>
        </w:rPr>
        <w:t>Câu 6. UNIQUE khác PRIMARY KEY thế nào?</w:t>
      </w:r>
    </w:p>
    <w:p>
      <w:pPr>
        <w:ind w:left="259"/>
      </w:pPr>
      <w:r>
        <w:rPr>
          <w:b/>
        </w:rPr>
        <w:t xml:space="preserve">Trả lời: </w:t>
      </w:r>
      <w:r>
        <w:t>Cả hai bảo đảm duy nhất; primary key còn là định danh chính và không NULL. Một bảng có thể có nhiều UNIQUE nhưng chỉ một primary key.</w:t>
      </w:r>
    </w:p>
    <w:p>
      <w:pPr>
        <w:keepNext/>
      </w:pPr>
      <w:r>
        <w:rPr>
          <w:b/>
          <w:color w:val="1F4D78"/>
        </w:rPr>
        <w:t>Câu 7. Candidate key và composite key là gì?</w:t>
      </w:r>
    </w:p>
    <w:p>
      <w:pPr>
        <w:ind w:left="259"/>
      </w:pPr>
      <w:r>
        <w:rPr>
          <w:b/>
        </w:rPr>
        <w:t xml:space="preserve">Trả lời: </w:t>
      </w:r>
      <w:r>
        <w:t>Candidate key là bất kỳ tập cột tối thiểu nào đủ định danh duy nhất. Composite key là khóa gồm từ hai cột trở lên.</w:t>
      </w:r>
    </w:p>
    <w:p>
      <w:pPr>
        <w:keepNext/>
      </w:pPr>
      <w:r>
        <w:rPr>
          <w:b/>
          <w:color w:val="1F4D78"/>
        </w:rPr>
        <w:t>Câu 8. Surrogate key và natural key khác nhau thế nào?</w:t>
      </w:r>
    </w:p>
    <w:p>
      <w:pPr>
        <w:ind w:left="259"/>
      </w:pPr>
      <w:r>
        <w:rPr>
          <w:b/>
        </w:rPr>
        <w:t xml:space="preserve">Trả lời: </w:t>
      </w:r>
      <w:r>
        <w:t>Surrogate key là mã kỹ thuật như auto-increment UUID; natural key mang ý nghĩa nghiệp vụ như mã số thuế. Surrogate key thường ổn định hơn, natural key giúp bảo vệ quy tắc nghiệp vụ khi đặt UNIQUE.</w:t>
      </w:r>
    </w:p>
    <w:p>
      <w:pPr>
        <w:keepNext/>
      </w:pPr>
      <w:r>
        <w:rPr>
          <w:b/>
          <w:color w:val="1F4D78"/>
        </w:rPr>
        <w:t>Câu 9. NULL nghĩa là gì?</w:t>
      </w:r>
    </w:p>
    <w:p>
      <w:pPr>
        <w:ind w:left="259"/>
      </w:pPr>
      <w:r>
        <w:rPr>
          <w:b/>
        </w:rPr>
        <w:t xml:space="preserve">Trả lời: </w:t>
      </w:r>
      <w:r>
        <w:t>NULL biểu diễn giá trị chưa biết, thiếu hoặc không áp dụng. Nó không bằng 0, chuỗi rỗng hay chính NULL; dùng IS NULL để kiểm tra.</w:t>
      </w:r>
    </w:p>
    <w:p>
      <w:pPr>
        <w:keepNext/>
      </w:pPr>
      <w:r>
        <w:rPr>
          <w:b/>
          <w:color w:val="1F4D78"/>
        </w:rPr>
        <w:t>Câu 10. Ba-valued logic là gì?</w:t>
      </w:r>
    </w:p>
    <w:p>
      <w:pPr>
        <w:ind w:left="259"/>
      </w:pPr>
      <w:r>
        <w:rPr>
          <w:b/>
        </w:rPr>
        <w:t xml:space="preserve">Trả lời: </w:t>
      </w:r>
      <w:r>
        <w:t>Biểu thức liên quan NULL có thể cho TRUE, FALSE hoặc UNKNOWN. WHERE chỉ giữ TRUE, vì vậy so sánh thông thường với NULL không được giữ.</w:t>
      </w:r>
    </w:p>
    <w:p>
      <w:pPr>
        <w:keepNext/>
      </w:pPr>
      <w:r>
        <w:rPr>
          <w:b/>
          <w:color w:val="1F4D78"/>
        </w:rPr>
        <w:t>Câu 11. DDL, DML, DQL, DCL và TCL là gì?</w:t>
      </w:r>
    </w:p>
    <w:p>
      <w:pPr>
        <w:ind w:left="259"/>
      </w:pPr>
      <w:r>
        <w:rPr>
          <w:b/>
        </w:rPr>
        <w:t xml:space="preserve">Trả lời: </w:t>
      </w:r>
      <w:r>
        <w:t>DDL định nghĩa cấu trúc; DML thay đổi dữ liệu; DQL truy vấn; DCL cấp quyền; TCL điều khiển transaction. Cách phân loại có thể khác đôi chút giữa tài liệu.</w:t>
      </w:r>
    </w:p>
    <w:p>
      <w:pPr>
        <w:keepNext/>
      </w:pPr>
      <w:r>
        <w:rPr>
          <w:b/>
          <w:color w:val="1F4D78"/>
        </w:rPr>
        <w:t>Câu 12. CHAR và VARCHAR khác nhau thế nào?</w:t>
      </w:r>
    </w:p>
    <w:p>
      <w:pPr>
        <w:ind w:left="259"/>
      </w:pPr>
      <w:r>
        <w:rPr>
          <w:b/>
        </w:rPr>
        <w:t xml:space="preserve">Trả lời: </w:t>
      </w:r>
      <w:r>
        <w:t>CHAR có độ dài cố định, phù hợp mã cố định; VARCHAR có độ dài thay đổi, tiết kiệm hơn cho văn bản không cố định. Cần cân nhắc collation và độ dài byte.</w:t>
      </w:r>
    </w:p>
    <w:p>
      <w:pPr>
        <w:keepNext/>
      </w:pPr>
      <w:r>
        <w:rPr>
          <w:b/>
          <w:color w:val="1F4D78"/>
        </w:rPr>
        <w:t>Câu 13. Vì sao tiền nên dùng DECIMAL thay vì FLOAT?</w:t>
      </w:r>
    </w:p>
    <w:p>
      <w:pPr>
        <w:ind w:left="259"/>
      </w:pPr>
      <w:r>
        <w:rPr>
          <w:b/>
        </w:rPr>
        <w:t xml:space="preserve">Trả lời: </w:t>
      </w:r>
      <w:r>
        <w:t>DECIMAL lưu giá trị thập phân chính xác; FLOAT/DOUBLE là xấp xỉ nhị phân và có thể tạo sai số khi cộng hoặc so sánh tiền.</w:t>
      </w:r>
    </w:p>
    <w:p>
      <w:pPr>
        <w:keepNext/>
      </w:pPr>
      <w:r>
        <w:rPr>
          <w:b/>
          <w:color w:val="1F4D78"/>
        </w:rPr>
        <w:t>Câu 14. DATE, DATETIME và TIMESTAMP trong MySQL khác nhau thế nào?</w:t>
      </w:r>
    </w:p>
    <w:p>
      <w:pPr>
        <w:ind w:left="259"/>
      </w:pPr>
      <w:r>
        <w:rPr>
          <w:b/>
        </w:rPr>
        <w:t xml:space="preserve">Trả lời: </w:t>
      </w:r>
      <w:r>
        <w:t>DATE chỉ lưu ngày. DATETIME lưu ngày giờ như giá trị lịch. TIMESTAMP lưu mốc thời gian có chuyển đổi theo time zone của session khi ghi/đọc và có phạm vi khác DATETIME.</w:t>
      </w:r>
    </w:p>
    <w:p>
      <w:pPr>
        <w:keepNext/>
      </w:pPr>
      <w:r>
        <w:rPr>
          <w:b/>
          <w:color w:val="1F4D78"/>
        </w:rPr>
        <w:t>Câu 15. Normalization là gì?</w:t>
      </w:r>
    </w:p>
    <w:p>
      <w:pPr>
        <w:ind w:left="259"/>
      </w:pPr>
      <w:r>
        <w:rPr>
          <w:b/>
        </w:rPr>
        <w:t xml:space="preserve">Trả lời: </w:t>
      </w:r>
      <w:r>
        <w:t>Chuẩn hóa tách dữ liệu để giảm lặp và tránh bất thường khi insert/update/delete. Thực tế thường hướng tới 3NF rồi denormalize có chủ đích nếu đo được lợi ích.</w:t>
      </w:r>
    </w:p>
    <w:p>
      <w:pPr>
        <w:pStyle w:val="Heading1"/>
      </w:pPr>
      <w:r>
        <w:t>2. SELECT, lọc và biểu thức</w:t>
      </w:r>
    </w:p>
    <w:p>
      <w:pPr>
        <w:keepNext/>
      </w:pPr>
      <w:r>
        <w:rPr>
          <w:b/>
          <w:color w:val="1F4D78"/>
        </w:rPr>
        <w:t>Câu 16. Thứ tự viết và thứ tự xử lý logic của SELECT?</w:t>
      </w:r>
    </w:p>
    <w:p>
      <w:pPr>
        <w:ind w:left="259"/>
      </w:pPr>
      <w:r>
        <w:rPr>
          <w:b/>
        </w:rPr>
        <w:t xml:space="preserve">Trả lời: </w:t>
      </w:r>
      <w:r>
        <w:t>Thường viết SELECT-FROM-WHERE-GROUP BY-HAVING-ORDER BY-LIMIT; logic khái quát là FROM/JOIN → WHERE → GROUP BY → HAVING → window → SELECT/DISTINCT → ORDER BY → LIMIT. Chi tiết có thể phụ thuộc hệ quản trị.</w:t>
      </w:r>
    </w:p>
    <w:p>
      <w:pPr>
        <w:keepNext/>
      </w:pPr>
      <w:r>
        <w:rPr>
          <w:b/>
          <w:color w:val="1F4D78"/>
        </w:rPr>
        <w:t>Câu 17. WHERE và HAVING khác nhau thế nào?</w:t>
      </w:r>
    </w:p>
    <w:p>
      <w:pPr>
        <w:ind w:left="259"/>
      </w:pPr>
      <w:r>
        <w:rPr>
          <w:b/>
        </w:rPr>
        <w:t xml:space="preserve">Trả lời: </w:t>
      </w:r>
      <w:r>
        <w:t>WHERE lọc dòng trước tổng hợp; HAVING lọc nhóm sau GROUP BY. Ưu tiên WHERE cho điều kiện không cần kết quả tổng hợp.</w:t>
      </w:r>
    </w:p>
    <w:p>
      <w:pPr>
        <w:keepNext/>
      </w:pPr>
      <w:r>
        <w:rPr>
          <w:b/>
          <w:color w:val="1F4D78"/>
        </w:rPr>
        <w:t>Câu 18. DISTINCT làm gì?</w:t>
      </w:r>
    </w:p>
    <w:p>
      <w:pPr>
        <w:ind w:left="259"/>
      </w:pPr>
      <w:r>
        <w:rPr>
          <w:b/>
        </w:rPr>
        <w:t xml:space="preserve">Trả lời: </w:t>
      </w:r>
      <w:r>
        <w:t>DISTINCT loại các tổ hợp giá trị trùng trong danh sách SELECT. Nó có thể che giấu lỗi JOIN nên không nên dùng như cách sửa nhân dòng.</w:t>
      </w:r>
    </w:p>
    <w:p>
      <w:pPr>
        <w:keepNext/>
      </w:pPr>
      <w:r>
        <w:rPr>
          <w:b/>
          <w:color w:val="1F4D78"/>
        </w:rPr>
        <w:t>Câu 19. IN và BETWEEN dùng khi nào?</w:t>
      </w:r>
    </w:p>
    <w:p>
      <w:pPr>
        <w:ind w:left="259"/>
      </w:pPr>
      <w:r>
        <w:rPr>
          <w:b/>
        </w:rPr>
        <w:t xml:space="preserve">Trả lời: </w:t>
      </w:r>
      <w:r>
        <w:t>IN kiểm tra thuộc danh sách/tập kết quả; BETWEEN bao gồm cả hai đầu mút. Với DATETIME, thường dùng khoảng nửa mở để tránh bỏ sót thời gian cuối ngày.</w:t>
      </w:r>
    </w:p>
    <w:p>
      <w:pPr>
        <w:keepNext/>
      </w:pPr>
      <w:r>
        <w:rPr>
          <w:b/>
          <w:color w:val="1F4D78"/>
        </w:rPr>
        <w:t>Câu 20. LIKE sử dụng % và _ thế nào?</w:t>
      </w:r>
    </w:p>
    <w:p>
      <w:pPr>
        <w:ind w:left="259"/>
      </w:pPr>
      <w:r>
        <w:rPr>
          <w:b/>
        </w:rPr>
        <w:t xml:space="preserve">Trả lời: </w:t>
      </w:r>
      <w:r>
        <w:t>% khớp không hoặc nhiều ký tự; _ khớp đúng một ký tự. Khả năng dùng index phụ thuộc mẫu và collation.</w:t>
      </w:r>
    </w:p>
    <w:p>
      <w:pPr>
        <w:keepNext/>
      </w:pPr>
      <w:r>
        <w:rPr>
          <w:b/>
          <w:color w:val="1F4D78"/>
        </w:rPr>
        <w:t>Câu 21. AND và OR có độ ưu tiên thế nào?</w:t>
      </w:r>
    </w:p>
    <w:p>
      <w:pPr>
        <w:ind w:left="259"/>
      </w:pPr>
      <w:r>
        <w:rPr>
          <w:b/>
        </w:rPr>
        <w:t xml:space="preserve">Trả lời: </w:t>
      </w:r>
      <w:r>
        <w:t>AND thường được xử lý trước OR. Dùng dấu ngoặc để ý định rõ và tránh lỗi logic.</w:t>
      </w:r>
    </w:p>
    <w:p>
      <w:pPr>
        <w:keepNext/>
      </w:pPr>
      <w:r>
        <w:rPr>
          <w:b/>
          <w:color w:val="1F4D78"/>
        </w:rPr>
        <w:t>Câu 22. CASE WHEN dùng để làm gì?</w:t>
      </w:r>
    </w:p>
    <w:p>
      <w:pPr>
        <w:ind w:left="259"/>
      </w:pPr>
      <w:r>
        <w:rPr>
          <w:b/>
        </w:rPr>
        <w:t xml:space="preserve">Trả lời: </w:t>
      </w:r>
      <w:r>
        <w:t>CASE tạo logic điều kiện trong biểu thức, ví dụ phân nhóm amount hoặc conditional aggregation.</w:t>
      </w:r>
    </w:p>
    <w:p>
      <w:pPr>
        <w:keepNext/>
      </w:pPr>
      <w:r>
        <w:rPr>
          <w:b/>
          <w:color w:val="1F4D78"/>
        </w:rPr>
        <w:t>Câu 23. COALESCE là gì?</w:t>
      </w:r>
    </w:p>
    <w:p>
      <w:pPr>
        <w:ind w:left="259"/>
      </w:pPr>
      <w:r>
        <w:rPr>
          <w:b/>
        </w:rPr>
        <w:t xml:space="preserve">Trả lời: </w:t>
      </w:r>
      <w:r>
        <w:t>COALESCE trả về đối số không NULL đầu tiên. Chỉ thay NULL bằng 0 khi nghiệp vụ xác nhận hai ý nghĩa tương đương.</w:t>
      </w:r>
    </w:p>
    <w:p>
      <w:pPr>
        <w:keepNext/>
      </w:pPr>
      <w:r>
        <w:rPr>
          <w:b/>
          <w:color w:val="1F4D78"/>
        </w:rPr>
        <w:t>Câu 24. NULLIF là gì?</w:t>
      </w:r>
    </w:p>
    <w:p>
      <w:pPr>
        <w:ind w:left="259"/>
      </w:pPr>
      <w:r>
        <w:rPr>
          <w:b/>
        </w:rPr>
        <w:t xml:space="preserve">Trả lời: </w:t>
      </w:r>
      <w:r>
        <w:t>NULLIF(a,b) trả NULL nếu a=b, ngược lại trả a; thường dùng để tránh chia cho 0: numerator / NULLIF(denominator,0).</w:t>
      </w:r>
    </w:p>
    <w:p>
      <w:pPr>
        <w:keepNext/>
      </w:pPr>
      <w:r>
        <w:rPr>
          <w:b/>
          <w:color w:val="1F4D78"/>
        </w:rPr>
        <w:t>Câu 25. Alias dùng ở đâu?</w:t>
      </w:r>
    </w:p>
    <w:p>
      <w:pPr>
        <w:ind w:left="259"/>
      </w:pPr>
      <w:r>
        <w:rPr>
          <w:b/>
        </w:rPr>
        <w:t xml:space="preserve">Trả lời: </w:t>
      </w:r>
      <w:r>
        <w:t>Alias đặt tên tạm cho cột/bảng. Alias cột thường dùng được trong ORDER BY, đôi khi HAVING tùy hệ quản trị, nhưng không dùng được trong WHERE cùng cấp do thứ tự logic.</w:t>
      </w:r>
    </w:p>
    <w:p>
      <w:pPr>
        <w:keepNext/>
      </w:pPr>
      <w:r>
        <w:rPr>
          <w:b/>
          <w:color w:val="1F4D78"/>
        </w:rPr>
        <w:t>Câu 26. Lọc một tháng với DATETIME thế nào?</w:t>
      </w:r>
    </w:p>
    <w:p>
      <w:pPr>
        <w:ind w:left="259"/>
      </w:pPr>
      <w:r>
        <w:rPr>
          <w:b/>
        </w:rPr>
        <w:t xml:space="preserve">Trả lời: </w:t>
      </w:r>
      <w:r>
        <w:t>Dùng col &gt;= '2026-01-01' AND col &lt; '2026-02-01'. Cách này bao trọn mọi thời điểm và thường thân thiện với index.</w:t>
      </w:r>
    </w:p>
    <w:p>
      <w:pPr>
        <w:keepNext/>
      </w:pPr>
      <w:r>
        <w:rPr>
          <w:b/>
          <w:color w:val="1F4D78"/>
        </w:rPr>
        <w:t>Câu 27. Vì sao không nên bọc cột index trong hàm ở WHERE?</w:t>
      </w:r>
    </w:p>
    <w:p>
      <w:pPr>
        <w:ind w:left="259"/>
      </w:pPr>
      <w:r>
        <w:rPr>
          <w:b/>
        </w:rPr>
        <w:t xml:space="preserve">Trả lời: </w:t>
      </w:r>
      <w:r>
        <w:t>Ví dụ YEAR(order_date)=2026 có thể làm giảm khả năng dùng index range. Viết khoảng ngày thường tối ưu hơn.</w:t>
      </w:r>
    </w:p>
    <w:p>
      <w:pPr>
        <w:keepNext/>
      </w:pPr>
      <w:r>
        <w:rPr>
          <w:b/>
          <w:color w:val="1F4D78"/>
        </w:rPr>
        <w:t>Câu 28. ORDER BY có đảm bảo thứ tự ổn định không?</w:t>
      </w:r>
    </w:p>
    <w:p>
      <w:pPr>
        <w:ind w:left="259"/>
      </w:pPr>
      <w:r>
        <w:rPr>
          <w:b/>
        </w:rPr>
        <w:t xml:space="preserve">Trả lời: </w:t>
      </w:r>
      <w:r>
        <w:t>Chỉ khi bộ cột sắp xếp tạo thứ tự xác định. Khi bằng nhau, thêm khóa duy nhất như id để phân định.</w:t>
      </w:r>
    </w:p>
    <w:p>
      <w:pPr>
        <w:keepNext/>
      </w:pPr>
      <w:r>
        <w:rPr>
          <w:b/>
          <w:color w:val="1F4D78"/>
        </w:rPr>
        <w:t>Câu 29. LIMIT/OFFSET có nhược điểm gì?</w:t>
      </w:r>
    </w:p>
    <w:p>
      <w:pPr>
        <w:ind w:left="259"/>
      </w:pPr>
      <w:r>
        <w:rPr>
          <w:b/>
        </w:rPr>
        <w:t xml:space="preserve">Trả lời: </w:t>
      </w:r>
      <w:r>
        <w:t>OFFSET lớn buộc hệ thống bỏ qua nhiều dòng và có thể không ổn định khi dữ liệu thay đổi. Keyset pagination thường tốt hơn.</w:t>
      </w:r>
    </w:p>
    <w:p>
      <w:pPr>
        <w:keepNext/>
      </w:pPr>
      <w:r>
        <w:rPr>
          <w:b/>
          <w:color w:val="1F4D78"/>
        </w:rPr>
        <w:t>Câu 30. SQL injection là gì và phòng tránh thế nào?</w:t>
      </w:r>
    </w:p>
    <w:p>
      <w:pPr>
        <w:ind w:left="259"/>
      </w:pPr>
      <w:r>
        <w:rPr>
          <w:b/>
        </w:rPr>
        <w:t xml:space="preserve">Trả lời: </w:t>
      </w:r>
      <w:r>
        <w:t>Đó là chèn cú pháp độc hại qua input. Dùng prepared statement/parameter binding, quyền tối thiểu và không nối chuỗi SQL từ dữ liệu người dùng.</w:t>
      </w:r>
    </w:p>
    <w:p>
      <w:pPr>
        <w:pStyle w:val="Heading1"/>
      </w:pPr>
      <w:r>
        <w:t>3. Hàm tổng hợp và GROUP BY</w:t>
      </w:r>
    </w:p>
    <w:p>
      <w:pPr>
        <w:keepNext/>
      </w:pPr>
      <w:r>
        <w:rPr>
          <w:b/>
          <w:color w:val="1F4D78"/>
        </w:rPr>
        <w:t>Câu 31. COUNT(*) và COUNT(column) khác nhau thế nào?</w:t>
      </w:r>
    </w:p>
    <w:p>
      <w:pPr>
        <w:ind w:left="259"/>
      </w:pPr>
      <w:r>
        <w:rPr>
          <w:b/>
        </w:rPr>
        <w:t xml:space="preserve">Trả lời: </w:t>
      </w:r>
      <w:r>
        <w:t>COUNT(*) đếm dòng; COUNT(column) chỉ đếm giá trị không NULL trong cột.</w:t>
      </w:r>
    </w:p>
    <w:p>
      <w:pPr>
        <w:keepNext/>
      </w:pPr>
      <w:r>
        <w:rPr>
          <w:b/>
          <w:color w:val="1F4D78"/>
        </w:rPr>
        <w:t>Câu 32. SUM và AVG xử lý NULL thế nào?</w:t>
      </w:r>
    </w:p>
    <w:p>
      <w:pPr>
        <w:ind w:left="259"/>
      </w:pPr>
      <w:r>
        <w:rPr>
          <w:b/>
        </w:rPr>
        <w:t xml:space="preserve">Trả lời: </w:t>
      </w:r>
      <w:r>
        <w:t>Chúng bỏ qua NULL. Nếu toàn bộ giá trị là NULL, kết quả thường là NULL; COALESCE chỉ dùng khi đúng nghiệp vụ.</w:t>
      </w:r>
    </w:p>
    <w:p>
      <w:pPr>
        <w:keepNext/>
      </w:pPr>
      <w:r>
        <w:rPr>
          <w:b/>
          <w:color w:val="1F4D78"/>
        </w:rPr>
        <w:t>Câu 33. GROUP BY làm gì?</w:t>
      </w:r>
    </w:p>
    <w:p>
      <w:pPr>
        <w:ind w:left="259"/>
      </w:pPr>
      <w:r>
        <w:rPr>
          <w:b/>
        </w:rPr>
        <w:t xml:space="preserve">Trả lời: </w:t>
      </w:r>
      <w:r>
        <w:t>Nó gom các dòng có cùng giá trị khóa nhóm để mỗi nhóm tạo một kết quả tổng hợp.</w:t>
      </w:r>
    </w:p>
    <w:p>
      <w:pPr>
        <w:keepNext/>
      </w:pPr>
      <w:r>
        <w:rPr>
          <w:b/>
          <w:color w:val="1F4D78"/>
        </w:rPr>
        <w:t>Câu 34. Vì sao cột trong SELECT phải phù hợp GROUP BY?</w:t>
      </w:r>
    </w:p>
    <w:p>
      <w:pPr>
        <w:ind w:left="259"/>
      </w:pPr>
      <w:r>
        <w:rPr>
          <w:b/>
        </w:rPr>
        <w:t xml:space="preserve">Trả lời: </w:t>
      </w:r>
      <w:r>
        <w:t>Mỗi dòng kết quả đại diện một nhóm, nên cột không tổng hợp phải xác định duy nhất trong nhóm. MySQL với ONLY_FULL_GROUP_BY kiểm tra điều này.</w:t>
      </w:r>
    </w:p>
    <w:p>
      <w:pPr>
        <w:keepNext/>
      </w:pPr>
      <w:r>
        <w:rPr>
          <w:b/>
          <w:color w:val="1F4D78"/>
        </w:rPr>
        <w:t>Câu 35. Conditional aggregation là gì?</w:t>
      </w:r>
    </w:p>
    <w:p>
      <w:pPr>
        <w:ind w:left="259"/>
      </w:pPr>
      <w:r>
        <w:rPr>
          <w:b/>
        </w:rPr>
        <w:t xml:space="preserve">Trả lời: </w:t>
      </w:r>
      <w:r>
        <w:t>Dùng SUM/COUNT kết hợp CASE để tính nhiều chỉ tiêu trong một lần nhóm, ví dụ SUM(CASE WHEN status='approved' THEN amount ELSE 0 END).</w:t>
      </w:r>
    </w:p>
    <w:p>
      <w:pPr>
        <w:keepNext/>
      </w:pPr>
      <w:r>
        <w:rPr>
          <w:b/>
          <w:color w:val="1F4D78"/>
        </w:rPr>
        <w:t>Câu 36. Đếm số giá trị phân biệt thế nào?</w:t>
      </w:r>
    </w:p>
    <w:p>
      <w:pPr>
        <w:ind w:left="259"/>
      </w:pPr>
      <w:r>
        <w:rPr>
          <w:b/>
        </w:rPr>
        <w:t xml:space="preserve">Trả lời: </w:t>
      </w:r>
      <w:r>
        <w:t>Dùng COUNT(DISTINCT column). Với nhiều cột, cú pháp và hành vi NULL tùy hệ quản trị.</w:t>
      </w:r>
    </w:p>
    <w:p>
      <w:pPr>
        <w:keepNext/>
      </w:pPr>
      <w:r>
        <w:rPr>
          <w:b/>
          <w:color w:val="1F4D78"/>
        </w:rPr>
        <w:t>Câu 37. Tìm nhóm có tổng lớn nhất thế nào?</w:t>
      </w:r>
    </w:p>
    <w:p>
      <w:pPr>
        <w:ind w:left="259"/>
      </w:pPr>
      <w:r>
        <w:rPr>
          <w:b/>
        </w:rPr>
        <w:t xml:space="preserve">Trả lời: </w:t>
      </w:r>
      <w:r>
        <w:t>GROUP BY khóa nhóm, ORDER BY SUM(amount) DESC, LIMIT 1; cần xử lý đồng hạng nếu yêu cầu lấy tất cả.</w:t>
      </w:r>
    </w:p>
    <w:p>
      <w:pPr>
        <w:keepNext/>
      </w:pPr>
      <w:r>
        <w:rPr>
          <w:b/>
          <w:color w:val="1F4D78"/>
        </w:rPr>
        <w:t>Câu 38. WHERE hay HAVING tối ưu hơn?</w:t>
      </w:r>
    </w:p>
    <w:p>
      <w:pPr>
        <w:ind w:left="259"/>
      </w:pPr>
      <w:r>
        <w:rPr>
          <w:b/>
        </w:rPr>
        <w:t xml:space="preserve">Trả lời: </w:t>
      </w:r>
      <w:r>
        <w:t>Không thể thay thế tùy ý. Điều kiện dòng nên đặt WHERE để giảm dữ liệu trước tổng hợp; điều kiện phụ thuộc aggregate phải dùng HAVING.</w:t>
      </w:r>
    </w:p>
    <w:p>
      <w:pPr>
        <w:keepNext/>
      </w:pPr>
      <w:r>
        <w:rPr>
          <w:b/>
          <w:color w:val="1F4D78"/>
        </w:rPr>
        <w:t>Câu 39. ROLLUP dùng để làm gì?</w:t>
      </w:r>
    </w:p>
    <w:p>
      <w:pPr>
        <w:ind w:left="259"/>
      </w:pPr>
      <w:r>
        <w:rPr>
          <w:b/>
        </w:rPr>
        <w:t xml:space="preserve">Trả lời: </w:t>
      </w:r>
      <w:r>
        <w:t>ROLLUP tạo các dòng subtotal/grand total theo thứ bậc nhóm; cần phân biệt NULL dữ liệu với NULL đại diện subtotal bằng GROUPING nếu hệ quản trị hỗ trợ.</w:t>
      </w:r>
    </w:p>
    <w:p>
      <w:pPr>
        <w:keepNext/>
      </w:pPr>
      <w:r>
        <w:rPr>
          <w:b/>
          <w:color w:val="1F4D78"/>
        </w:rPr>
        <w:t>Câu 40. Median có tính bằng AVG không?</w:t>
      </w:r>
    </w:p>
    <w:p>
      <w:pPr>
        <w:ind w:left="259"/>
      </w:pPr>
      <w:r>
        <w:rPr>
          <w:b/>
        </w:rPr>
        <w:t xml:space="preserve">Trả lời: </w:t>
      </w:r>
      <w:r>
        <w:t>Không. Median là phân vị 50%; có thể dùng percentile function nếu DB hỗ trợ hoặc window function để chọn phần tử giữa.</w:t>
      </w:r>
    </w:p>
    <w:p>
      <w:pPr>
        <w:keepNext/>
      </w:pPr>
      <w:r>
        <w:rPr>
          <w:b/>
          <w:color w:val="1F4D78"/>
        </w:rPr>
        <w:t>Câu 41. Làm sao phát hiện duplicate theo khóa nghiệp vụ?</w:t>
      </w:r>
    </w:p>
    <w:p>
      <w:pPr>
        <w:ind w:left="259"/>
      </w:pPr>
      <w:r>
        <w:rPr>
          <w:b/>
        </w:rPr>
        <w:t xml:space="preserve">Trả lời: </w:t>
      </w:r>
      <w:r>
        <w:t>GROUP BY các cột khóa nghiệp vụ HAVING COUNT(*) &gt; 1; sau đó truy vấn chi tiết để quyết định giữ/xóa dòng nào.</w:t>
      </w:r>
    </w:p>
    <w:p>
      <w:pPr>
        <w:keepNext/>
      </w:pPr>
      <w:r>
        <w:rPr>
          <w:b/>
          <w:color w:val="1F4D78"/>
        </w:rPr>
        <w:t>Câu 42. Tỷ lệ phần trăm theo nhóm tính thế nào?</w:t>
      </w:r>
    </w:p>
    <w:p>
      <w:pPr>
        <w:ind w:left="259"/>
      </w:pPr>
      <w:r>
        <w:rPr>
          <w:b/>
        </w:rPr>
        <w:t xml:space="preserve">Trả lời: </w:t>
      </w:r>
      <w:r>
        <w:t>Tính tử số bằng conditional aggregation và chia cho tổng phù hợp; tránh chia 0 bằng NULLIF và ép kiểu để không chia nguyên.</w:t>
      </w:r>
    </w:p>
    <w:p>
      <w:pPr>
        <w:pStyle w:val="Heading1"/>
      </w:pPr>
      <w:r>
        <w:t>4. JOIN và phép toán tập hợp</w:t>
      </w:r>
    </w:p>
    <w:p>
      <w:pPr>
        <w:keepNext/>
      </w:pPr>
      <w:r>
        <w:rPr>
          <w:b/>
          <w:color w:val="1F4D78"/>
        </w:rPr>
        <w:t>Câu 43. INNER JOIN là gì?</w:t>
      </w:r>
    </w:p>
    <w:p>
      <w:pPr>
        <w:ind w:left="259"/>
      </w:pPr>
      <w:r>
        <w:rPr>
          <w:b/>
        </w:rPr>
        <w:t xml:space="preserve">Trả lời: </w:t>
      </w:r>
      <w:r>
        <w:t>Nó trả về các cặp dòng thỏa điều kiện ON ở cả hai phía.</w:t>
      </w:r>
    </w:p>
    <w:p>
      <w:pPr>
        <w:keepNext/>
      </w:pPr>
      <w:r>
        <w:rPr>
          <w:b/>
          <w:color w:val="1F4D78"/>
        </w:rPr>
        <w:t>Câu 44. LEFT JOIN là gì?</w:t>
      </w:r>
    </w:p>
    <w:p>
      <w:pPr>
        <w:ind w:left="259"/>
      </w:pPr>
      <w:r>
        <w:rPr>
          <w:b/>
        </w:rPr>
        <w:t xml:space="preserve">Trả lời: </w:t>
      </w:r>
      <w:r>
        <w:t>Nó giữ mọi dòng bên trái; nếu không khớp bên phải thì các cột bên phải là NULL.</w:t>
      </w:r>
    </w:p>
    <w:p>
      <w:pPr>
        <w:keepNext/>
      </w:pPr>
      <w:r>
        <w:rPr>
          <w:b/>
          <w:color w:val="1F4D78"/>
        </w:rPr>
        <w:t>Câu 45. RIGHT JOIN có cần thiết không?</w:t>
      </w:r>
    </w:p>
    <w:p>
      <w:pPr>
        <w:ind w:left="259"/>
      </w:pPr>
      <w:r>
        <w:rPr>
          <w:b/>
        </w:rPr>
        <w:t xml:space="preserve">Trả lời: </w:t>
      </w:r>
      <w:r>
        <w:t>Có thể dùng nhưng thường đổi thứ tự bảng và viết LEFT JOIN để dễ đọc nhất quán.</w:t>
      </w:r>
    </w:p>
    <w:p>
      <w:pPr>
        <w:keepNext/>
      </w:pPr>
      <w:r>
        <w:rPr>
          <w:b/>
          <w:color w:val="1F4D78"/>
        </w:rPr>
        <w:t>Câu 46. FULL OUTER JOIN là gì? MySQL hỗ trợ trực tiếp không?</w:t>
      </w:r>
    </w:p>
    <w:p>
      <w:pPr>
        <w:ind w:left="259"/>
      </w:pPr>
      <w:r>
        <w:rPr>
          <w:b/>
        </w:rPr>
        <w:t xml:space="preserve">Trả lời: </w:t>
      </w:r>
      <w:r>
        <w:t>Nó giữ mọi dòng hai phía, ghép khi khớp. MySQL không có cú pháp FULL OUTER JOIN trực tiếp; thường mô phỏng bằng LEFT JOIN UNION với phần chỉ có bên phải.</w:t>
      </w:r>
    </w:p>
    <w:p>
      <w:pPr>
        <w:keepNext/>
      </w:pPr>
      <w:r>
        <w:rPr>
          <w:b/>
          <w:color w:val="1F4D78"/>
        </w:rPr>
        <w:t>Câu 47. CROSS JOIN là gì?</w:t>
      </w:r>
    </w:p>
    <w:p>
      <w:pPr>
        <w:ind w:left="259"/>
      </w:pPr>
      <w:r>
        <w:rPr>
          <w:b/>
        </w:rPr>
        <w:t xml:space="preserve">Trả lời: </w:t>
      </w:r>
      <w:r>
        <w:t>Nó tạo tích Descartes: mỗi dòng A ghép với mọi dòng B. Hữu ích để sinh tổ hợp nhưng rất dễ làm bùng nổ số dòng.</w:t>
      </w:r>
    </w:p>
    <w:p>
      <w:pPr>
        <w:keepNext/>
      </w:pPr>
      <w:r>
        <w:rPr>
          <w:b/>
          <w:color w:val="1F4D78"/>
        </w:rPr>
        <w:t>Câu 48. SELF JOIN là gì?</w:t>
      </w:r>
    </w:p>
    <w:p>
      <w:pPr>
        <w:ind w:left="259"/>
      </w:pPr>
      <w:r>
        <w:rPr>
          <w:b/>
        </w:rPr>
        <w:t xml:space="preserve">Trả lời: </w:t>
      </w:r>
      <w:r>
        <w:t>Là nối một bảng với chính nó qua hai alias, ví dụ nhân viên với quản lý.</w:t>
      </w:r>
    </w:p>
    <w:p>
      <w:pPr>
        <w:keepNext/>
      </w:pPr>
      <w:r>
        <w:rPr>
          <w:b/>
          <w:color w:val="1F4D78"/>
        </w:rPr>
        <w:t>Câu 49. Điều kiện ON và WHERE khác nhau thế nào với LEFT JOIN?</w:t>
      </w:r>
    </w:p>
    <w:p>
      <w:pPr>
        <w:ind w:left="259"/>
      </w:pPr>
      <w:r>
        <w:rPr>
          <w:b/>
        </w:rPr>
        <w:t xml:space="preserve">Trả lời: </w:t>
      </w:r>
      <w:r>
        <w:t>ON quyết định dòng nào khớp nhưng vẫn bảo toàn bên trái; điều kiện WHERE trên cột bên phải có thể loại NULL và vô tình biến kết quả giống INNER JOIN.</w:t>
      </w:r>
    </w:p>
    <w:p>
      <w:pPr>
        <w:keepNext/>
      </w:pPr>
      <w:r>
        <w:rPr>
          <w:b/>
          <w:color w:val="1F4D78"/>
        </w:rPr>
        <w:t>Câu 50. Quan hệ one-to-many ảnh hưởng số dòng JOIN thế nào?</w:t>
      </w:r>
    </w:p>
    <w:p>
      <w:pPr>
        <w:ind w:left="259"/>
      </w:pPr>
      <w:r>
        <w:rPr>
          <w:b/>
        </w:rPr>
        <w:t xml:space="preserve">Trả lời: </w:t>
      </w:r>
      <w:r>
        <w:t>Một dòng phía one xuất hiện một lần cho mỗi dòng khớp phía many. Đây là hành vi đúng nhưng phải tính đến trước khi tổng hợp.</w:t>
      </w:r>
    </w:p>
    <w:p>
      <w:pPr>
        <w:keepNext/>
      </w:pPr>
      <w:r>
        <w:rPr>
          <w:b/>
          <w:color w:val="1F4D78"/>
        </w:rPr>
        <w:t>Câu 51. Many-to-many được mô hình hóa thế nào?</w:t>
      </w:r>
    </w:p>
    <w:p>
      <w:pPr>
        <w:ind w:left="259"/>
      </w:pPr>
      <w:r>
        <w:rPr>
          <w:b/>
        </w:rPr>
        <w:t xml:space="preserve">Trả lời: </w:t>
      </w:r>
      <w:r>
        <w:t>Dùng bảng liên kết chứa foreign key tới hai bảng, thường có composite UNIQUE/PRIMARY KEY để ngăn cặp trùng.</w:t>
      </w:r>
    </w:p>
    <w:p>
      <w:pPr>
        <w:keepNext/>
      </w:pPr>
      <w:r>
        <w:rPr>
          <w:b/>
          <w:color w:val="1F4D78"/>
        </w:rPr>
        <w:t>Câu 52. Làm sao kiểm tra JOIN làm nhân dòng sai?</w:t>
      </w:r>
    </w:p>
    <w:p>
      <w:pPr>
        <w:ind w:left="259"/>
      </w:pPr>
      <w:r>
        <w:rPr>
          <w:b/>
        </w:rPr>
        <w:t xml:space="preserve">Trả lời: </w:t>
      </w:r>
      <w:r>
        <w:t>Xác định cardinality mong đợi, kiểm tra uniqueness của khóa, so COUNT trước/sau, GROUP BY khóa gốc HAVING COUNT(*)&gt;1 và đối chiếu SUM trước/sau.</w:t>
      </w:r>
    </w:p>
    <w:p>
      <w:pPr>
        <w:keepNext/>
      </w:pPr>
      <w:r>
        <w:rPr>
          <w:b/>
          <w:color w:val="1F4D78"/>
        </w:rPr>
        <w:t>Câu 53. UNION và UNION ALL khác nhau thế nào?</w:t>
      </w:r>
    </w:p>
    <w:p>
      <w:pPr>
        <w:ind w:left="259"/>
      </w:pPr>
      <w:r>
        <w:rPr>
          <w:b/>
        </w:rPr>
        <w:t xml:space="preserve">Trả lời: </w:t>
      </w:r>
      <w:r>
        <w:t>UNION loại dòng trùng nên tốn bước deduplicate; UNION ALL giữ tất cả và thường nhanh hơn. Dùng UNION khi yêu cầu tập hợp thực sự cần loại trùng.</w:t>
      </w:r>
    </w:p>
    <w:p>
      <w:pPr>
        <w:keepNext/>
      </w:pPr>
      <w:r>
        <w:rPr>
          <w:b/>
          <w:color w:val="1F4D78"/>
        </w:rPr>
        <w:t>Câu 54. JOIN khác UNION thế nào?</w:t>
      </w:r>
    </w:p>
    <w:p>
      <w:pPr>
        <w:ind w:left="259"/>
      </w:pPr>
      <w:r>
        <w:rPr>
          <w:b/>
        </w:rPr>
        <w:t xml:space="preserve">Trả lời: </w:t>
      </w:r>
      <w:r>
        <w:t>JOIN ghép thêm cột theo quan hệ ngang; UNION xếp thêm dòng theo chiều dọc và yêu cầu số cột/kiểu tương thích.</w:t>
      </w:r>
    </w:p>
    <w:p>
      <w:pPr>
        <w:keepNext/>
      </w:pPr>
      <w:r>
        <w:rPr>
          <w:b/>
          <w:color w:val="1F4D78"/>
        </w:rPr>
        <w:t>Câu 55. Semi join là gì về mặt ý tưởng?</w:t>
      </w:r>
    </w:p>
    <w:p>
      <w:pPr>
        <w:ind w:left="259"/>
      </w:pPr>
      <w:r>
        <w:rPr>
          <w:b/>
        </w:rPr>
        <w:t xml:space="preserve">Trả lời: </w:t>
      </w:r>
      <w:r>
        <w:t>Trả dòng bên trái khi tồn tại dòng khớp bên phải, thường biểu diễn bằng EXISTS. Không nhân dòng bên trái.</w:t>
      </w:r>
    </w:p>
    <w:p>
      <w:pPr>
        <w:keepNext/>
      </w:pPr>
      <w:r>
        <w:rPr>
          <w:b/>
          <w:color w:val="1F4D78"/>
        </w:rPr>
        <w:t>Câu 56. Anti join là gì?</w:t>
      </w:r>
    </w:p>
    <w:p>
      <w:pPr>
        <w:ind w:left="259"/>
      </w:pPr>
      <w:r>
        <w:rPr>
          <w:b/>
        </w:rPr>
        <w:t xml:space="preserve">Trả lời: </w:t>
      </w:r>
      <w:r>
        <w:t>Trả dòng bên trái không có dòng khớp, thường dùng NOT EXISTS hoặc LEFT JOIN ... WHERE right.key IS NULL.</w:t>
      </w:r>
    </w:p>
    <w:p>
      <w:pPr>
        <w:keepNext/>
      </w:pPr>
      <w:r>
        <w:rPr>
          <w:b/>
          <w:color w:val="1F4D78"/>
        </w:rPr>
        <w:t>Câu 57. Nên chọn cột nào làm khóa JOIN?</w:t>
      </w:r>
    </w:p>
    <w:p>
      <w:pPr>
        <w:ind w:left="259"/>
      </w:pPr>
      <w:r>
        <w:rPr>
          <w:b/>
        </w:rPr>
        <w:t xml:space="preserve">Trả lời: </w:t>
      </w:r>
      <w:r>
        <w:t>Cột thể hiện đúng quan hệ nghiệp vụ, kiểu dữ liệu tương thích, độ duy nhất/cardinality đã hiểu và thường có index phù hợp.</w:t>
      </w:r>
    </w:p>
    <w:p>
      <w:pPr>
        <w:pStyle w:val="Heading1"/>
      </w:pPr>
      <w:r>
        <w:t>5. Subquery, CTE và EXISTS</w:t>
      </w:r>
    </w:p>
    <w:p>
      <w:pPr>
        <w:keepNext/>
      </w:pPr>
      <w:r>
        <w:rPr>
          <w:b/>
          <w:color w:val="1F4D78"/>
        </w:rPr>
        <w:t>Câu 58. Subquery scalar là gì?</w:t>
      </w:r>
    </w:p>
    <w:p>
      <w:pPr>
        <w:ind w:left="259"/>
      </w:pPr>
      <w:r>
        <w:rPr>
          <w:b/>
        </w:rPr>
        <w:t xml:space="preserve">Trả lời: </w:t>
      </w:r>
      <w:r>
        <w:t>Subquery được kỳ vọng trả tối đa một dòng, một cột để dùng như một giá trị; nhiều dòng sẽ gây lỗi.</w:t>
      </w:r>
    </w:p>
    <w:p>
      <w:pPr>
        <w:keepNext/>
      </w:pPr>
      <w:r>
        <w:rPr>
          <w:b/>
          <w:color w:val="1F4D78"/>
        </w:rPr>
        <w:t>Câu 59. Correlated subquery là gì?</w:t>
      </w:r>
    </w:p>
    <w:p>
      <w:pPr>
        <w:ind w:left="259"/>
      </w:pPr>
      <w:r>
        <w:rPr>
          <w:b/>
        </w:rPr>
        <w:t xml:space="preserve">Trả lời: </w:t>
      </w:r>
      <w:r>
        <w:t>Subquery tham chiếu cột từ query ngoài và được đánh giá logic theo từng dòng ngoài; optimizer có thể biến đổi nhưng cần kiểm tra plan.</w:t>
      </w:r>
    </w:p>
    <w:p>
      <w:pPr>
        <w:keepNext/>
      </w:pPr>
      <w:r>
        <w:rPr>
          <w:b/>
          <w:color w:val="1F4D78"/>
        </w:rPr>
        <w:t>Câu 60. EXISTS làm gì?</w:t>
      </w:r>
    </w:p>
    <w:p>
      <w:pPr>
        <w:ind w:left="259"/>
      </w:pPr>
      <w:r>
        <w:rPr>
          <w:b/>
        </w:rPr>
        <w:t xml:space="preserve">Trả lời: </w:t>
      </w:r>
      <w:r>
        <w:t>EXISTS trả TRUE khi subquery có ít nhất một dòng. Nó phù hợp cho câu hỏi tồn tại và không làm nhân dòng phía ngoài.</w:t>
      </w:r>
    </w:p>
    <w:p>
      <w:pPr>
        <w:keepNext/>
      </w:pPr>
      <w:r>
        <w:rPr>
          <w:b/>
          <w:color w:val="1F4D78"/>
        </w:rPr>
        <w:t>Câu 61. EXISTS và IN khác nhau thế nào?</w:t>
      </w:r>
    </w:p>
    <w:p>
      <w:pPr>
        <w:ind w:left="259"/>
      </w:pPr>
      <w:r>
        <w:rPr>
          <w:b/>
        </w:rPr>
        <w:t xml:space="preserve">Trả lời: </w:t>
      </w:r>
      <w:r>
        <w:t>Cả hai có thể biểu diễn semi join; EXISTS tự nhiên cho subquery tương quan, IN cho danh sách. Với NULL và NOT, khác biệt ngữ nghĩa rất quan trọng.</w:t>
      </w:r>
    </w:p>
    <w:p>
      <w:pPr>
        <w:keepNext/>
      </w:pPr>
      <w:r>
        <w:rPr>
          <w:b/>
          <w:color w:val="1F4D78"/>
        </w:rPr>
        <w:t>Câu 62. Vì sao NOT IN có NULL nguy hiểm?</w:t>
      </w:r>
    </w:p>
    <w:p>
      <w:pPr>
        <w:ind w:left="259"/>
      </w:pPr>
      <w:r>
        <w:rPr>
          <w:b/>
        </w:rPr>
        <w:t xml:space="preserve">Trả lời: </w:t>
      </w:r>
      <w:r>
        <w:t>Nếu tập con chứa NULL, so sánh có thể thành UNKNOWN và trả không dòng. NOT EXISTS thường an toàn, rõ hơn cho anti join.</w:t>
      </w:r>
    </w:p>
    <w:p>
      <w:pPr>
        <w:keepNext/>
      </w:pPr>
      <w:r>
        <w:rPr>
          <w:b/>
          <w:color w:val="1F4D78"/>
        </w:rPr>
        <w:t>Câu 63. CTE là gì?</w:t>
      </w:r>
    </w:p>
    <w:p>
      <w:pPr>
        <w:ind w:left="259"/>
      </w:pPr>
      <w:r>
        <w:rPr>
          <w:b/>
        </w:rPr>
        <w:t xml:space="preserve">Trả lời: </w:t>
      </w:r>
      <w:r>
        <w:t>Common Table Expression là tập kết quả có tên trong phạm vi một câu lệnh, khai báo bằng WITH.</w:t>
      </w:r>
    </w:p>
    <w:p>
      <w:pPr>
        <w:keepNext/>
      </w:pPr>
      <w:r>
        <w:rPr>
          <w:b/>
          <w:color w:val="1F4D78"/>
        </w:rPr>
        <w:t>Câu 64. CTE có luôn nhanh hơn subquery không?</w:t>
      </w:r>
    </w:p>
    <w:p>
      <w:pPr>
        <w:ind w:left="259"/>
      </w:pPr>
      <w:r>
        <w:rPr>
          <w:b/>
        </w:rPr>
        <w:t xml:space="preserve">Trả lời: </w:t>
      </w:r>
      <w:r>
        <w:t>Không. Hiệu năng phụ thuộc optimizer, dữ liệu và cách materialize/merge. Chọn vì rõ logic rồi đo bằng execution plan.</w:t>
      </w:r>
    </w:p>
    <w:p>
      <w:pPr>
        <w:keepNext/>
      </w:pPr>
      <w:r>
        <w:rPr>
          <w:b/>
          <w:color w:val="1F4D78"/>
        </w:rPr>
        <w:t>Câu 65. Recursive CTE dùng làm gì?</w:t>
      </w:r>
    </w:p>
    <w:p>
      <w:pPr>
        <w:ind w:left="259"/>
      </w:pPr>
      <w:r>
        <w:rPr>
          <w:b/>
        </w:rPr>
        <w:t xml:space="preserve">Trả lời: </w:t>
      </w:r>
      <w:r>
        <w:t>Duyệt cấu trúc phân cấp, sinh chuỗi số/ngày hoặc đồ thị đơn giản. Phải có phần neo và điều kiện dừng.</w:t>
      </w:r>
    </w:p>
    <w:p>
      <w:pPr>
        <w:keepNext/>
      </w:pPr>
      <w:r>
        <w:rPr>
          <w:b/>
          <w:color w:val="1F4D78"/>
        </w:rPr>
        <w:t>Câu 66. Derived table là gì?</w:t>
      </w:r>
    </w:p>
    <w:p>
      <w:pPr>
        <w:ind w:left="259"/>
      </w:pPr>
      <w:r>
        <w:rPr>
          <w:b/>
        </w:rPr>
        <w:t xml:space="preserve">Trả lời: </w:t>
      </w:r>
      <w:r>
        <w:t>Là subquery trong FROM, hoạt động như bảng tạm trong câu lệnh và cần alias trong MySQL.</w:t>
      </w:r>
    </w:p>
    <w:p>
      <w:pPr>
        <w:keepNext/>
      </w:pPr>
      <w:r>
        <w:rPr>
          <w:b/>
          <w:color w:val="1F4D78"/>
        </w:rPr>
        <w:t>Câu 67. Temp table khác CTE thế nào?</w:t>
      </w:r>
    </w:p>
    <w:p>
      <w:pPr>
        <w:ind w:left="259"/>
      </w:pPr>
      <w:r>
        <w:rPr>
          <w:b/>
        </w:rPr>
        <w:t xml:space="preserve">Trả lời: </w:t>
      </w:r>
      <w:r>
        <w:t>Temp table tồn tại trong session/transaction tùy hệ, có thể tái sử dụng và index; CTE chỉ trong một câu lệnh và chủ yếu giúp cấu trúc logic.</w:t>
      </w:r>
    </w:p>
    <w:p>
      <w:pPr>
        <w:keepNext/>
      </w:pPr>
      <w:r>
        <w:rPr>
          <w:b/>
          <w:color w:val="1F4D78"/>
        </w:rPr>
        <w:t>Câu 68. Khi nào tách query thành nhiều CTE?</w:t>
      </w:r>
    </w:p>
    <w:p>
      <w:pPr>
        <w:ind w:left="259"/>
      </w:pPr>
      <w:r>
        <w:rPr>
          <w:b/>
        </w:rPr>
        <w:t xml:space="preserve">Trả lời: </w:t>
      </w:r>
      <w:r>
        <w:t>Khi mỗi bước có ý nghĩa nghiệp vụ riêng, cần debug hoặc tái sử dụng trong câu lệnh. Tránh quá nhiều tầng không thêm rõ ràng.</w:t>
      </w:r>
    </w:p>
    <w:p>
      <w:pPr>
        <w:keepNext/>
      </w:pPr>
      <w:r>
        <w:rPr>
          <w:b/>
          <w:color w:val="1F4D78"/>
        </w:rPr>
        <w:t>Câu 69. Làm sao lấy bản ghi mới nhất mỗi nhóm?</w:t>
      </w:r>
    </w:p>
    <w:p>
      <w:pPr>
        <w:ind w:left="259"/>
      </w:pPr>
      <w:r>
        <w:rPr>
          <w:b/>
        </w:rPr>
        <w:t xml:space="preserve">Trả lời: </w:t>
      </w:r>
      <w:r>
        <w:t>Dùng ROW_NUMBER() OVER(PARTITION BY key ORDER BY timestamp DESC, id DESC) rồi lọc rn=1; tie-breaker làm kết quả xác định.</w:t>
      </w:r>
    </w:p>
    <w:p>
      <w:pPr>
        <w:pStyle w:val="Heading1"/>
      </w:pPr>
      <w:r>
        <w:t>6. Window functions</w:t>
      </w:r>
    </w:p>
    <w:p>
      <w:pPr>
        <w:keepNext/>
      </w:pPr>
      <w:r>
        <w:rPr>
          <w:b/>
          <w:color w:val="1F4D78"/>
        </w:rPr>
        <w:t>Câu 70. Window function khác aggregate thường thế nào?</w:t>
      </w:r>
    </w:p>
    <w:p>
      <w:pPr>
        <w:ind w:left="259"/>
      </w:pPr>
      <w:r>
        <w:rPr>
          <w:b/>
        </w:rPr>
        <w:t xml:space="preserve">Trả lời: </w:t>
      </w:r>
      <w:r>
        <w:t>Aggregate với GROUP BY thu gọn dòng; window function trả giá trị cho mỗi dòng trên một cửa sổ liên quan.</w:t>
      </w:r>
    </w:p>
    <w:p>
      <w:pPr>
        <w:keepNext/>
      </w:pPr>
      <w:r>
        <w:rPr>
          <w:b/>
          <w:color w:val="1F4D78"/>
        </w:rPr>
        <w:t>Câu 71. OVER() rỗng nghĩa là gì?</w:t>
      </w:r>
    </w:p>
    <w:p>
      <w:pPr>
        <w:ind w:left="259"/>
      </w:pPr>
      <w:r>
        <w:rPr>
          <w:b/>
        </w:rPr>
        <w:t xml:space="preserve">Trả lời: </w:t>
      </w:r>
      <w:r>
        <w:t>Toàn bộ tập kết quả đầu vào là một partition/cửa sổ cho hàm đó.</w:t>
      </w:r>
    </w:p>
    <w:p>
      <w:pPr>
        <w:keepNext/>
      </w:pPr>
      <w:r>
        <w:rPr>
          <w:b/>
          <w:color w:val="1F4D78"/>
        </w:rPr>
        <w:t>Câu 72. PARTITION BY làm gì?</w:t>
      </w:r>
    </w:p>
    <w:p>
      <w:pPr>
        <w:ind w:left="259"/>
      </w:pPr>
      <w:r>
        <w:rPr>
          <w:b/>
        </w:rPr>
        <w:t xml:space="preserve">Trả lời: </w:t>
      </w:r>
      <w:r>
        <w:t>Chia các dòng thành nhóm tính toán độc lập nhưng không thu gọn chúng.</w:t>
      </w:r>
    </w:p>
    <w:p>
      <w:pPr>
        <w:keepNext/>
      </w:pPr>
      <w:r>
        <w:rPr>
          <w:b/>
          <w:color w:val="1F4D78"/>
        </w:rPr>
        <w:t>Câu 73. ORDER BY trong OVER khác ORDER BY cuối query thế nào?</w:t>
      </w:r>
    </w:p>
    <w:p>
      <w:pPr>
        <w:ind w:left="259"/>
      </w:pPr>
      <w:r>
        <w:rPr>
          <w:b/>
        </w:rPr>
        <w:t xml:space="preserve">Trả lời: </w:t>
      </w:r>
      <w:r>
        <w:t>ORDER BY trong OVER xác định trình tự tính/xếp hạng trong cửa sổ; ORDER BY cuối query sắp xếp cách hiển thị kết quả.</w:t>
      </w:r>
    </w:p>
    <w:p>
      <w:pPr>
        <w:keepNext/>
      </w:pPr>
      <w:r>
        <w:rPr>
          <w:b/>
          <w:color w:val="1F4D78"/>
        </w:rPr>
        <w:t>Câu 74. ROW_NUMBER, RANK và DENSE_RANK khác nhau thế nào?</w:t>
      </w:r>
    </w:p>
    <w:p>
      <w:pPr>
        <w:ind w:left="259"/>
      </w:pPr>
      <w:r>
        <w:rPr>
          <w:b/>
        </w:rPr>
        <w:t xml:space="preserve">Trả lời: </w:t>
      </w:r>
      <w:r>
        <w:t>ROW_NUMBER luôn duy nhất; RANK đồng hạng và có khoảng trống; DENSE_RANK đồng hạng không có khoảng trống.</w:t>
      </w:r>
    </w:p>
    <w:p>
      <w:pPr>
        <w:keepNext/>
      </w:pPr>
      <w:r>
        <w:rPr>
          <w:b/>
          <w:color w:val="1F4D78"/>
        </w:rPr>
        <w:t>Câu 75. LAG và LEAD dùng làm gì?</w:t>
      </w:r>
    </w:p>
    <w:p>
      <w:pPr>
        <w:ind w:left="259"/>
      </w:pPr>
      <w:r>
        <w:rPr>
          <w:b/>
        </w:rPr>
        <w:t xml:space="preserve">Trả lời: </w:t>
      </w:r>
      <w:r>
        <w:t>Lấy giá trị dòng trước/sau theo thứ tự cửa sổ, hữu ích tính chênh lệch theo thời gian mà không self join.</w:t>
      </w:r>
    </w:p>
    <w:p>
      <w:pPr>
        <w:keepNext/>
      </w:pPr>
      <w:r>
        <w:rPr>
          <w:b/>
          <w:color w:val="1F4D78"/>
        </w:rPr>
        <w:t>Câu 76. FIRST_VALUE và LAST_VALUE có bẫy gì?</w:t>
      </w:r>
    </w:p>
    <w:p>
      <w:pPr>
        <w:ind w:left="259"/>
      </w:pPr>
      <w:r>
        <w:rPr>
          <w:b/>
        </w:rPr>
        <w:t xml:space="preserve">Trả lời: </w:t>
      </w:r>
      <w:r>
        <w:t>LAST_VALUE phụ thuộc window frame mặc định và có thể chỉ nhìn đến dòng hiện tại. Cần chỉ rõ frame khi muốn cuối toàn partition.</w:t>
      </w:r>
    </w:p>
    <w:p>
      <w:pPr>
        <w:keepNext/>
      </w:pPr>
      <w:r>
        <w:rPr>
          <w:b/>
          <w:color w:val="1F4D78"/>
        </w:rPr>
        <w:t>Câu 77. Running total viết thế nào?</w:t>
      </w:r>
    </w:p>
    <w:p>
      <w:pPr>
        <w:ind w:left="259"/>
      </w:pPr>
      <w:r>
        <w:rPr>
          <w:b/>
        </w:rPr>
        <w:t xml:space="preserve">Trả lời: </w:t>
      </w:r>
      <w:r>
        <w:t>SUM(amount) OVER(PARTITION BY key ORDER BY date,id ROWS BETWEEN UNBOUNDED PRECEDING AND CURRENT ROW). Chỉ rõ ROWS giúp kiểm soát dòng đồng hạng.</w:t>
      </w:r>
    </w:p>
    <w:p>
      <w:pPr>
        <w:keepNext/>
      </w:pPr>
      <w:r>
        <w:rPr>
          <w:b/>
          <w:color w:val="1F4D78"/>
        </w:rPr>
        <w:t>Câu 78. Window frame là gì?</w:t>
      </w:r>
    </w:p>
    <w:p>
      <w:pPr>
        <w:ind w:left="259"/>
      </w:pPr>
      <w:r>
        <w:rPr>
          <w:b/>
        </w:rPr>
        <w:t xml:space="preserve">Trả lời: </w:t>
      </w:r>
      <w:r>
        <w:t>Là tập con trong partition liên quan tới dòng hiện tại, xác định bằng ROWS/RANGE/GROUPS tùy hệ quản trị.</w:t>
      </w:r>
    </w:p>
    <w:p>
      <w:pPr>
        <w:keepNext/>
      </w:pPr>
      <w:r>
        <w:rPr>
          <w:b/>
          <w:color w:val="1F4D78"/>
        </w:rPr>
        <w:t>Câu 79. Moving average tính thế nào?</w:t>
      </w:r>
    </w:p>
    <w:p>
      <w:pPr>
        <w:ind w:left="259"/>
      </w:pPr>
      <w:r>
        <w:rPr>
          <w:b/>
        </w:rPr>
        <w:t xml:space="preserve">Trả lời: </w:t>
      </w:r>
      <w:r>
        <w:t>AVG(value) OVER(ORDER BY date ROWS BETWEEN n PRECEDING AND CURRENT ROW), với n tùy số kỳ cần lấy.</w:t>
      </w:r>
    </w:p>
    <w:p>
      <w:pPr>
        <w:keepNext/>
      </w:pPr>
      <w:r>
        <w:rPr>
          <w:b/>
          <w:color w:val="1F4D78"/>
        </w:rPr>
        <w:t>Câu 80. Vì sao không dùng window function trực tiếp trong WHERE?</w:t>
      </w:r>
    </w:p>
    <w:p>
      <w:pPr>
        <w:ind w:left="259"/>
      </w:pPr>
      <w:r>
        <w:rPr>
          <w:b/>
        </w:rPr>
        <w:t xml:space="preserve">Trả lời: </w:t>
      </w:r>
      <w:r>
        <w:t>WHERE được xử lý trước window. Tính window trong CTE/derived table rồi lọc ở query ngoài.</w:t>
      </w:r>
    </w:p>
    <w:p>
      <w:pPr>
        <w:keepNext/>
      </w:pPr>
      <w:r>
        <w:rPr>
          <w:b/>
          <w:color w:val="1F4D78"/>
        </w:rPr>
        <w:t>Câu 81. Top N mỗi nhóm giải thế nào?</w:t>
      </w:r>
    </w:p>
    <w:p>
      <w:pPr>
        <w:ind w:left="259"/>
      </w:pPr>
      <w:r>
        <w:rPr>
          <w:b/>
        </w:rPr>
        <w:t xml:space="preserve">Trả lời: </w:t>
      </w:r>
      <w:r>
        <w:t>Dùng ROW_NUMBER/RANK/DENSE_RANK theo PARTITION, ORDER BY chỉ tiêu DESC rồi lọc thứ hạng &lt;= N; chọn hàm dựa trên yêu cầu đồng hạng.</w:t>
      </w:r>
    </w:p>
    <w:p>
      <w:pPr>
        <w:pStyle w:val="Heading1"/>
      </w:pPr>
      <w:r>
        <w:t>7. Thiết kế dữ liệu và ràng buộc</w:t>
      </w:r>
    </w:p>
    <w:p>
      <w:pPr>
        <w:keepNext/>
      </w:pPr>
      <w:r>
        <w:rPr>
          <w:b/>
          <w:color w:val="1F4D78"/>
        </w:rPr>
        <w:t>Câu 82. 1NF, 2NF, 3NF là gì ở mức phỏng vấn?</w:t>
      </w:r>
    </w:p>
    <w:p>
      <w:pPr>
        <w:ind w:left="259"/>
      </w:pPr>
      <w:r>
        <w:rPr>
          <w:b/>
        </w:rPr>
        <w:t xml:space="preserve">Trả lời: </w:t>
      </w:r>
      <w:r>
        <w:t>1NF yêu cầu giá trị nguyên tử; 2NF loại phụ thuộc một phần vào khóa ghép; 3NF loại phụ thuộc bắc cầu giữa thuộc tính không khóa.</w:t>
      </w:r>
    </w:p>
    <w:p>
      <w:pPr>
        <w:keepNext/>
      </w:pPr>
      <w:r>
        <w:rPr>
          <w:b/>
          <w:color w:val="1F4D78"/>
        </w:rPr>
        <w:t>Câu 83. Denormalization khi nào hợp lý?</w:t>
      </w:r>
    </w:p>
    <w:p>
      <w:pPr>
        <w:ind w:left="259"/>
      </w:pPr>
      <w:r>
        <w:rPr>
          <w:b/>
        </w:rPr>
        <w:t xml:space="preserve">Trả lời: </w:t>
      </w:r>
      <w:r>
        <w:t>Khi đã đo thấy JOIN/tổng hợp gây chi phí đáng kể và chấp nhận cơ chế đồng bộ, kiểm soát nhất quán cùng độ phức tạp ghi.</w:t>
      </w:r>
    </w:p>
    <w:p>
      <w:pPr>
        <w:keepNext/>
      </w:pPr>
      <w:r>
        <w:rPr>
          <w:b/>
          <w:color w:val="1F4D78"/>
        </w:rPr>
        <w:t>Câu 84. Entity integrity và referential integrity là gì?</w:t>
      </w:r>
    </w:p>
    <w:p>
      <w:pPr>
        <w:ind w:left="259"/>
      </w:pPr>
      <w:r>
        <w:rPr>
          <w:b/>
        </w:rPr>
        <w:t xml:space="preserve">Trả lời: </w:t>
      </w:r>
      <w:r>
        <w:t>Entity integrity bảo đảm khóa chính định danh hợp lệ; referential integrity bảo đảm khóa ngoại tham chiếu dòng tồn tại hoặc NULL nếu cho phép.</w:t>
      </w:r>
    </w:p>
    <w:p>
      <w:pPr>
        <w:keepNext/>
      </w:pPr>
      <w:r>
        <w:rPr>
          <w:b/>
          <w:color w:val="1F4D78"/>
        </w:rPr>
        <w:t>Câu 85. NOT NULL, CHECK, DEFAULT có vai trò gì?</w:t>
      </w:r>
    </w:p>
    <w:p>
      <w:pPr>
        <w:ind w:left="259"/>
      </w:pPr>
      <w:r>
        <w:rPr>
          <w:b/>
        </w:rPr>
        <w:t xml:space="preserve">Trả lời: </w:t>
      </w:r>
      <w:r>
        <w:t>NOT NULL bắt buộc giá trị; CHECK bảo vệ điều kiện miền; DEFAULT cung cấp giá trị khi insert không chỉ định. Ràng buộc nên bảo vệ quy tắc cốt lõi gần dữ liệu.</w:t>
      </w:r>
    </w:p>
    <w:p>
      <w:pPr>
        <w:keepNext/>
      </w:pPr>
      <w:r>
        <w:rPr>
          <w:b/>
          <w:color w:val="1F4D78"/>
        </w:rPr>
        <w:t>Câu 86. ON DELETE CASCADE có rủi ro gì?</w:t>
      </w:r>
    </w:p>
    <w:p>
      <w:pPr>
        <w:ind w:left="259"/>
      </w:pPr>
      <w:r>
        <w:rPr>
          <w:b/>
        </w:rPr>
        <w:t xml:space="preserve">Trả lời: </w:t>
      </w:r>
      <w:r>
        <w:t>Xóa cha tự động xóa con, tiện nhưng phạm vi ảnh hưởng có thể lớn và khó nhận biết. Chỉ dùng khi vòng đời dữ liệu thực sự phụ thuộc.</w:t>
      </w:r>
    </w:p>
    <w:p>
      <w:pPr>
        <w:keepNext/>
      </w:pPr>
      <w:r>
        <w:rPr>
          <w:b/>
          <w:color w:val="1F4D78"/>
        </w:rPr>
        <w:t>Câu 87. AUTO_INCREMENT có đảm bảo số liên tiếp không?</w:t>
      </w:r>
    </w:p>
    <w:p>
      <w:pPr>
        <w:ind w:left="259"/>
      </w:pPr>
      <w:r>
        <w:rPr>
          <w:b/>
        </w:rPr>
        <w:t xml:space="preserve">Trả lời: </w:t>
      </w:r>
      <w:r>
        <w:t>Không. Rollback, lỗi và concurrent insert có thể tạo khoảng trống. Nó đảm bảo sinh giá trị duy nhất theo cơ chế, không phải dãy không hở.</w:t>
      </w:r>
    </w:p>
    <w:p>
      <w:pPr>
        <w:keepNext/>
      </w:pPr>
      <w:r>
        <w:rPr>
          <w:b/>
          <w:color w:val="1F4D78"/>
        </w:rPr>
        <w:t>Câu 88. UUID và số nguyên làm primary key khác nhau thế nào?</w:t>
      </w:r>
    </w:p>
    <w:p>
      <w:pPr>
        <w:ind w:left="259"/>
      </w:pPr>
      <w:r>
        <w:rPr>
          <w:b/>
        </w:rPr>
        <w:t xml:space="preserve">Trả lời: </w:t>
      </w:r>
      <w:r>
        <w:t>UUID dễ sinh phân tán nhưng lớn và UUID ngẫu nhiên gây phân mảnh index; số tăng dần nhỏ, locality tốt nhưng lộ trình tự và cần phối hợp khi phân tán.</w:t>
      </w:r>
    </w:p>
    <w:p>
      <w:pPr>
        <w:keepNext/>
      </w:pPr>
      <w:r>
        <w:rPr>
          <w:b/>
          <w:color w:val="1F4D78"/>
        </w:rPr>
        <w:t>Câu 89. Collation ảnh hưởng gì?</w:t>
      </w:r>
    </w:p>
    <w:p>
      <w:pPr>
        <w:ind w:left="259"/>
      </w:pPr>
      <w:r>
        <w:rPr>
          <w:b/>
        </w:rPr>
        <w:t xml:space="preserve">Trả lời: </w:t>
      </w:r>
      <w:r>
        <w:t>Nó quyết định quy tắc so sánh/sắp xếp chuỗi như phân biệt hoa thường và dấu; ảnh hưởng equality, ORDER BY, index và tính duy nhất.</w:t>
      </w:r>
    </w:p>
    <w:p>
      <w:pPr>
        <w:keepNext/>
      </w:pPr>
      <w:r>
        <w:rPr>
          <w:b/>
          <w:color w:val="1F4D78"/>
        </w:rPr>
        <w:t>Câu 90. View là gì?</w:t>
      </w:r>
    </w:p>
    <w:p>
      <w:pPr>
        <w:ind w:left="259"/>
      </w:pPr>
      <w:r>
        <w:rPr>
          <w:b/>
        </w:rPr>
        <w:t xml:space="preserve">Trả lời: </w:t>
      </w:r>
      <w:r>
        <w:t>View là query có tên, cung cấp lớp trừu tượng/bảo mật logic. View thường không lưu dữ liệu riêng trừ materialized view, mà MySQL không có native materialized view.</w:t>
      </w:r>
    </w:p>
    <w:p>
      <w:pPr>
        <w:keepNext/>
      </w:pPr>
      <w:r>
        <w:rPr>
          <w:b/>
          <w:color w:val="1F4D78"/>
        </w:rPr>
        <w:t>Câu 91. Stored procedure khác view thế nào?</w:t>
      </w:r>
    </w:p>
    <w:p>
      <w:pPr>
        <w:ind w:left="259"/>
      </w:pPr>
      <w:r>
        <w:rPr>
          <w:b/>
        </w:rPr>
        <w:t xml:space="preserve">Trả lời: </w:t>
      </w:r>
      <w:r>
        <w:t>Procedure chứa luồng lệnh và tham số, có thể thay đổi dữ liệu; view biểu diễn một tập dữ liệu truy vấn được như bảng.</w:t>
      </w:r>
    </w:p>
    <w:p>
      <w:pPr>
        <w:keepNext/>
      </w:pPr>
      <w:r>
        <w:rPr>
          <w:b/>
          <w:color w:val="1F4D78"/>
        </w:rPr>
        <w:t>Câu 92. Trigger nên dùng thận trọng vì sao?</w:t>
      </w:r>
    </w:p>
    <w:p>
      <w:pPr>
        <w:ind w:left="259"/>
      </w:pPr>
      <w:r>
        <w:rPr>
          <w:b/>
        </w:rPr>
        <w:t xml:space="preserve">Trả lời: </w:t>
      </w:r>
      <w:r>
        <w:t>Logic chạy ngầm theo sự kiện ghi, khó theo dõi/debug và có thể tạo tác dụng phụ. Chỉ dùng cho quy tắc thật sự phù hợp ở tầng DB.</w:t>
      </w:r>
    </w:p>
    <w:p>
      <w:pPr>
        <w:keepNext/>
      </w:pPr>
      <w:r>
        <w:rPr>
          <w:b/>
          <w:color w:val="1F4D78"/>
        </w:rPr>
        <w:t>Câu 93. Schema migration tốt cần gì?</w:t>
      </w:r>
    </w:p>
    <w:p>
      <w:pPr>
        <w:ind w:left="259"/>
      </w:pPr>
      <w:r>
        <w:rPr>
          <w:b/>
        </w:rPr>
        <w:t xml:space="preserve">Trả lời: </w:t>
      </w:r>
      <w:r>
        <w:t>Version hóa, chạy lặp có kiểm soát, tương thích ngược khi rollout, kế hoạch dữ liệu lớn, kiểm thử và phương án phục hồi.</w:t>
      </w:r>
    </w:p>
    <w:p>
      <w:pPr>
        <w:pStyle w:val="Heading1"/>
      </w:pPr>
      <w:r>
        <w:t>8. Index và tối ưu truy vấn</w:t>
      </w:r>
    </w:p>
    <w:p>
      <w:pPr>
        <w:keepNext/>
      </w:pPr>
      <w:r>
        <w:rPr>
          <w:b/>
          <w:color w:val="1F4D78"/>
        </w:rPr>
        <w:t>Câu 94. Index là gì?</w:t>
      </w:r>
    </w:p>
    <w:p>
      <w:pPr>
        <w:ind w:left="259"/>
      </w:pPr>
      <w:r>
        <w:rPr>
          <w:b/>
        </w:rPr>
        <w:t xml:space="preserve">Trả lời: </w:t>
      </w:r>
      <w:r>
        <w:t>Cấu trúc dữ liệu phụ giúp tìm dòng nhanh hơn, đổi lại tốn dung lượng và chi phí duy trì khi INSERT/UPDATE/DELETE.</w:t>
      </w:r>
    </w:p>
    <w:p>
      <w:pPr>
        <w:keepNext/>
      </w:pPr>
      <w:r>
        <w:rPr>
          <w:b/>
          <w:color w:val="1F4D78"/>
        </w:rPr>
        <w:t>Câu 95. B-tree index phù hợp với truy vấn nào?</w:t>
      </w:r>
    </w:p>
    <w:p>
      <w:pPr>
        <w:ind w:left="259"/>
      </w:pPr>
      <w:r>
        <w:rPr>
          <w:b/>
        </w:rPr>
        <w:t xml:space="preserve">Trả lời: </w:t>
      </w:r>
      <w:r>
        <w:t>Equality, range, prefix của composite index và đôi khi ORDER BY/GROUP BY phù hợp thứ tự khóa.</w:t>
      </w:r>
    </w:p>
    <w:p>
      <w:pPr>
        <w:keepNext/>
      </w:pPr>
      <w:r>
        <w:rPr>
          <w:b/>
          <w:color w:val="1F4D78"/>
        </w:rPr>
        <w:t>Câu 96. Composite index và quy tắc leftmost prefix?</w:t>
      </w:r>
    </w:p>
    <w:p>
      <w:pPr>
        <w:ind w:left="259"/>
      </w:pPr>
      <w:r>
        <w:rPr>
          <w:b/>
        </w:rPr>
        <w:t xml:space="preserve">Trả lời: </w:t>
      </w:r>
      <w:r>
        <w:t>Index (a,b,c) thường hỗ trợ tốt điều kiện bắt đầu từ a, rồi a+b, a+b+c; bỏ a thường hạn chế khả năng seek theo phần sau.</w:t>
      </w:r>
    </w:p>
    <w:p>
      <w:pPr>
        <w:keepNext/>
      </w:pPr>
      <w:r>
        <w:rPr>
          <w:b/>
          <w:color w:val="1F4D78"/>
        </w:rPr>
        <w:t>Câu 97. Covering index là gì?</w:t>
      </w:r>
    </w:p>
    <w:p>
      <w:pPr>
        <w:ind w:left="259"/>
      </w:pPr>
      <w:r>
        <w:rPr>
          <w:b/>
        </w:rPr>
        <w:t xml:space="preserve">Trả lời: </w:t>
      </w:r>
      <w:r>
        <w:t>Index chứa đủ cột cần lọc và trả về nên engine có thể phục vụ query mà ít/không đọc bản ghi bảng đầy đủ.</w:t>
      </w:r>
    </w:p>
    <w:p>
      <w:pPr>
        <w:keepNext/>
      </w:pPr>
      <w:r>
        <w:rPr>
          <w:b/>
          <w:color w:val="1F4D78"/>
        </w:rPr>
        <w:t>Câu 98. Selectivity/cardinality ảnh hưởng index thế nào?</w:t>
      </w:r>
    </w:p>
    <w:p>
      <w:pPr>
        <w:ind w:left="259"/>
      </w:pPr>
      <w:r>
        <w:rPr>
          <w:b/>
        </w:rPr>
        <w:t xml:space="preserve">Trả lời: </w:t>
      </w:r>
      <w:r>
        <w:t>Cột có nhiều giá trị phân biệt thường chọn lọc tốt hơn; index cột rất ít giá trị có thể ít hữu ích nếu query lấy phần lớn bảng.</w:t>
      </w:r>
    </w:p>
    <w:p>
      <w:pPr>
        <w:keepNext/>
      </w:pPr>
      <w:r>
        <w:rPr>
          <w:b/>
          <w:color w:val="1F4D78"/>
        </w:rPr>
        <w:t>Câu 99. Vì sao không index mọi cột?</w:t>
      </w:r>
    </w:p>
    <w:p>
      <w:pPr>
        <w:ind w:left="259"/>
      </w:pPr>
      <w:r>
        <w:rPr>
          <w:b/>
        </w:rPr>
        <w:t xml:space="preserve">Trả lời: </w:t>
      </w:r>
      <w:r>
        <w:t>Mỗi index tốn bộ nhớ/disk, làm chậm ghi, tăng công sức optimizer và bảo trì. Chọn dựa trên workload thực tế.</w:t>
      </w:r>
    </w:p>
    <w:p>
      <w:pPr>
        <w:keepNext/>
      </w:pPr>
      <w:r>
        <w:rPr>
          <w:b/>
          <w:color w:val="1F4D78"/>
        </w:rPr>
        <w:t>Câu 100. EXPLAIN dùng để làm gì?</w:t>
      </w:r>
    </w:p>
    <w:p>
      <w:pPr>
        <w:ind w:left="259"/>
      </w:pPr>
      <w:r>
        <w:rPr>
          <w:b/>
        </w:rPr>
        <w:t xml:space="preserve">Trả lời: </w:t>
      </w:r>
      <w:r>
        <w:t>Hiển thị kế hoạch optimizer dự kiến: thứ tự bảng, access type, index có thể/chọn, số dòng ước lượng và thao tác phụ.</w:t>
      </w:r>
    </w:p>
    <w:p>
      <w:pPr>
        <w:keepNext/>
      </w:pPr>
      <w:r>
        <w:rPr>
          <w:b/>
          <w:color w:val="1F4D78"/>
        </w:rPr>
        <w:t>Câu 101. EXPLAIN ANALYZE khác EXPLAIN thế nào?</w:t>
      </w:r>
    </w:p>
    <w:p>
      <w:pPr>
        <w:ind w:left="259"/>
      </w:pPr>
      <w:r>
        <w:rPr>
          <w:b/>
        </w:rPr>
        <w:t xml:space="preserve">Trả lời: </w:t>
      </w:r>
      <w:r>
        <w:t>Nó thực thi query và cung cấp số liệu thực tế/thời gian theo operator; cần cẩn thận với query nặng hoặc thay đổi dữ liệu.</w:t>
      </w:r>
    </w:p>
    <w:p>
      <w:pPr>
        <w:keepNext/>
      </w:pPr>
      <w:r>
        <w:rPr>
          <w:b/>
          <w:color w:val="1F4D78"/>
        </w:rPr>
        <w:t>Câu 102. Full table scan luôn xấu không?</w:t>
      </w:r>
    </w:p>
    <w:p>
      <w:pPr>
        <w:ind w:left="259"/>
      </w:pPr>
      <w:r>
        <w:rPr>
          <w:b/>
        </w:rPr>
        <w:t xml:space="preserve">Trả lời: </w:t>
      </w:r>
      <w:r>
        <w:t>Không. Với bảng nhỏ hoặc query cần phần lớn dòng, scan có thể tối ưu hơn index lookup. Đánh giá bằng chi phí và thời gian thực tế.</w:t>
      </w:r>
    </w:p>
    <w:p>
      <w:pPr>
        <w:keepNext/>
      </w:pPr>
      <w:r>
        <w:rPr>
          <w:b/>
          <w:color w:val="1F4D78"/>
        </w:rPr>
        <w:t>Câu 103. SARGable nghĩa là gì?</w:t>
      </w:r>
    </w:p>
    <w:p>
      <w:pPr>
        <w:ind w:left="259"/>
      </w:pPr>
      <w:r>
        <w:rPr>
          <w:b/>
        </w:rPr>
        <w:t xml:space="preserve">Trả lời: </w:t>
      </w:r>
      <w:r>
        <w:t>Predicate có thể tận dụng cấu trúc truy cập như index, thường là so sánh trực tiếp cột với hằng/range thay vì bọc cột trong hàm.</w:t>
      </w:r>
    </w:p>
    <w:p>
      <w:pPr>
        <w:keepNext/>
      </w:pPr>
      <w:r>
        <w:rPr>
          <w:b/>
          <w:color w:val="1F4D78"/>
        </w:rPr>
        <w:t>Câu 104. Vì sao SELECT * có thể ảnh hưởng hiệu năng?</w:t>
      </w:r>
    </w:p>
    <w:p>
      <w:pPr>
        <w:ind w:left="259"/>
      </w:pPr>
      <w:r>
        <w:rPr>
          <w:b/>
        </w:rPr>
        <w:t xml:space="preserve">Trả lời: </w:t>
      </w:r>
      <w:r>
        <w:t>Đọc/truyền nhiều dữ liệu hơn, có thể ngăn covering index, tăng coupling với schema và lấy thừa dữ liệu nhạy cảm.</w:t>
      </w:r>
    </w:p>
    <w:p>
      <w:pPr>
        <w:keepNext/>
      </w:pPr>
      <w:r>
        <w:rPr>
          <w:b/>
          <w:color w:val="1F4D78"/>
        </w:rPr>
        <w:t>Câu 105. N+1 query là gì?</w:t>
      </w:r>
    </w:p>
    <w:p>
      <w:pPr>
        <w:ind w:left="259"/>
      </w:pPr>
      <w:r>
        <w:rPr>
          <w:b/>
        </w:rPr>
        <w:t xml:space="preserve">Trả lời: </w:t>
      </w:r>
      <w:r>
        <w:t>Ứng dụng chạy một query lấy danh sách rồi thêm một query cho từng dòng. Sửa bằng JOIN, batch query, prefetch hoặc DataLoader tùy kiến trúc.</w:t>
      </w:r>
    </w:p>
    <w:p>
      <w:pPr>
        <w:keepNext/>
      </w:pPr>
      <w:r>
        <w:rPr>
          <w:b/>
          <w:color w:val="1F4D78"/>
        </w:rPr>
        <w:t>Câu 106. Keyset pagination là gì?</w:t>
      </w:r>
    </w:p>
    <w:p>
      <w:pPr>
        <w:ind w:left="259"/>
      </w:pPr>
      <w:r>
        <w:rPr>
          <w:b/>
        </w:rPr>
        <w:t xml:space="preserve">Trả lời: </w:t>
      </w:r>
      <w:r>
        <w:t>Lấy trang tiếp theo bằng điều kiện trên khóa sắp xếp cuối cùng, ví dụ WHERE (created_at,id)&lt;(...), thay vì OFFSET lớn.</w:t>
      </w:r>
    </w:p>
    <w:p>
      <w:pPr>
        <w:keepNext/>
      </w:pPr>
      <w:r>
        <w:rPr>
          <w:b/>
          <w:color w:val="1F4D78"/>
        </w:rPr>
        <w:t>Câu 107. Tối ưu query bắt đầu từ đâu?</w:t>
      </w:r>
    </w:p>
    <w:p>
      <w:pPr>
        <w:ind w:left="259"/>
      </w:pPr>
      <w:r>
        <w:rPr>
          <w:b/>
        </w:rPr>
        <w:t xml:space="preserve">Trả lời: </w:t>
      </w:r>
      <w:r>
        <w:t>Xác nhận kết quả đúng; đo thời gian/rows; xem EXPLAIN; giảm dữ liệu sớm; kiểm tra index/cardinality; tránh nhân dòng; đo lại trên dữ liệu đại diện.</w:t>
      </w:r>
    </w:p>
    <w:p>
      <w:pPr>
        <w:keepNext/>
      </w:pPr>
      <w:r>
        <w:rPr>
          <w:b/>
          <w:color w:val="1F4D78"/>
        </w:rPr>
        <w:t>Câu 108. Statistics của optimizer quan trọng thế nào?</w:t>
      </w:r>
    </w:p>
    <w:p>
      <w:pPr>
        <w:ind w:left="259"/>
      </w:pPr>
      <w:r>
        <w:rPr>
          <w:b/>
        </w:rPr>
        <w:t xml:space="preserve">Trả lời: </w:t>
      </w:r>
      <w:r>
        <w:t>Optimizer dùng thống kê để ước lượng số dòng và chọn plan. Thống kê cũ/sai có thể dẫn tới join order hoặc access path kém.</w:t>
      </w:r>
    </w:p>
    <w:p>
      <w:pPr>
        <w:pStyle w:val="Heading1"/>
      </w:pPr>
      <w:r>
        <w:t>9. Transaction và đồng thời</w:t>
      </w:r>
    </w:p>
    <w:p>
      <w:pPr>
        <w:keepNext/>
      </w:pPr>
      <w:r>
        <w:rPr>
          <w:b/>
          <w:color w:val="1F4D78"/>
        </w:rPr>
        <w:t>Câu 109. ACID là gì?</w:t>
      </w:r>
    </w:p>
    <w:p>
      <w:pPr>
        <w:ind w:left="259"/>
      </w:pPr>
      <w:r>
        <w:rPr>
          <w:b/>
        </w:rPr>
        <w:t xml:space="preserve">Trả lời: </w:t>
      </w:r>
      <w:r>
        <w:t>Atomicity: tất cả hoặc không; Consistency: giữ quy tắc; Isolation: giao dịch đồng thời không gây kết quả sai theo mức đã chọn; Durability: commit được lưu bền.</w:t>
      </w:r>
    </w:p>
    <w:p>
      <w:pPr>
        <w:keepNext/>
      </w:pPr>
      <w:r>
        <w:rPr>
          <w:b/>
          <w:color w:val="1F4D78"/>
        </w:rPr>
        <w:t>Câu 110. COMMIT và ROLLBACK khác nhau thế nào?</w:t>
      </w:r>
    </w:p>
    <w:p>
      <w:pPr>
        <w:ind w:left="259"/>
      </w:pPr>
      <w:r>
        <w:rPr>
          <w:b/>
        </w:rPr>
        <w:t xml:space="preserve">Trả lời: </w:t>
      </w:r>
      <w:r>
        <w:t>COMMIT xác nhận thay đổi; ROLLBACK hoàn tác thay đổi chưa commit trong phạm vi transaction hỗ trợ.</w:t>
      </w:r>
    </w:p>
    <w:p>
      <w:pPr>
        <w:keepNext/>
      </w:pPr>
      <w:r>
        <w:rPr>
          <w:b/>
          <w:color w:val="1F4D78"/>
        </w:rPr>
        <w:t>Câu 111. Dirty read là gì?</w:t>
      </w:r>
    </w:p>
    <w:p>
      <w:pPr>
        <w:ind w:left="259"/>
      </w:pPr>
      <w:r>
        <w:rPr>
          <w:b/>
        </w:rPr>
        <w:t xml:space="preserve">Trả lời: </w:t>
      </w:r>
      <w:r>
        <w:t>Một transaction đọc dữ liệu chưa commit của transaction khác và dữ liệu đó có thể bị rollback.</w:t>
      </w:r>
    </w:p>
    <w:p>
      <w:pPr>
        <w:keepNext/>
      </w:pPr>
      <w:r>
        <w:rPr>
          <w:b/>
          <w:color w:val="1F4D78"/>
        </w:rPr>
        <w:t>Câu 112. Non-repeatable read là gì?</w:t>
      </w:r>
    </w:p>
    <w:p>
      <w:pPr>
        <w:ind w:left="259"/>
      </w:pPr>
      <w:r>
        <w:rPr>
          <w:b/>
        </w:rPr>
        <w:t xml:space="preserve">Trả lời: </w:t>
      </w:r>
      <w:r>
        <w:t>Cùng một dòng được đọc hai lần trong transaction nhưng giá trị thay đổi do transaction khác commit.</w:t>
      </w:r>
    </w:p>
    <w:p>
      <w:pPr>
        <w:keepNext/>
      </w:pPr>
      <w:r>
        <w:rPr>
          <w:b/>
          <w:color w:val="1F4D78"/>
        </w:rPr>
        <w:t>Câu 113. Phantom read là gì?</w:t>
      </w:r>
    </w:p>
    <w:p>
      <w:pPr>
        <w:ind w:left="259"/>
      </w:pPr>
      <w:r>
        <w:rPr>
          <w:b/>
        </w:rPr>
        <w:t xml:space="preserve">Trả lời: </w:t>
      </w:r>
      <w:r>
        <w:t>Cùng một điều kiện được chạy lại nhưng tập dòng thay đổi vì transaction khác insert/delete dòng phù hợp.</w:t>
      </w:r>
    </w:p>
    <w:p>
      <w:pPr>
        <w:keepNext/>
      </w:pPr>
      <w:r>
        <w:rPr>
          <w:b/>
          <w:color w:val="1F4D78"/>
        </w:rPr>
        <w:t>Câu 114. Các isolation level phổ biến?</w:t>
      </w:r>
    </w:p>
    <w:p>
      <w:pPr>
        <w:ind w:left="259"/>
      </w:pPr>
      <w:r>
        <w:rPr>
          <w:b/>
        </w:rPr>
        <w:t xml:space="preserve">Trả lời: </w:t>
      </w:r>
      <w:r>
        <w:t>READ UNCOMMITTED, READ COMMITTED, REPEATABLE READ, SERIALIZABLE; mức cao hơn giảm anomaly nhưng có thể tăng blocking/chi phí.</w:t>
      </w:r>
    </w:p>
    <w:p>
      <w:pPr>
        <w:keepNext/>
      </w:pPr>
      <w:r>
        <w:rPr>
          <w:b/>
          <w:color w:val="1F4D78"/>
        </w:rPr>
        <w:t>Câu 115. Mức isolation mặc định của InnoDB là gì?</w:t>
      </w:r>
    </w:p>
    <w:p>
      <w:pPr>
        <w:ind w:left="259"/>
      </w:pPr>
      <w:r>
        <w:rPr>
          <w:b/>
        </w:rPr>
        <w:t xml:space="preserve">Trả lời: </w:t>
      </w:r>
      <w:r>
        <w:t>REPEATABLE READ trong MySQL InnoDB, nhưng vẫn cần kiểm tra cấu hình và hiểu MVCC/locking theo câu lệnh.</w:t>
      </w:r>
    </w:p>
    <w:p>
      <w:pPr>
        <w:keepNext/>
      </w:pPr>
      <w:r>
        <w:rPr>
          <w:b/>
          <w:color w:val="1F4D78"/>
        </w:rPr>
        <w:t>Câu 116. MVCC là gì?</w:t>
      </w:r>
    </w:p>
    <w:p>
      <w:pPr>
        <w:ind w:left="259"/>
      </w:pPr>
      <w:r>
        <w:rPr>
          <w:b/>
        </w:rPr>
        <w:t xml:space="preserve">Trả lời: </w:t>
      </w:r>
      <w:r>
        <w:t>Multi-Version Concurrency Control giữ nhiều phiên bản logic để reader và writer ít chặn nhau, tùy isolation và engine.</w:t>
      </w:r>
    </w:p>
    <w:p>
      <w:pPr>
        <w:keepNext/>
      </w:pPr>
      <w:r>
        <w:rPr>
          <w:b/>
          <w:color w:val="1F4D78"/>
        </w:rPr>
        <w:t>Câu 117. Deadlock là gì?</w:t>
      </w:r>
    </w:p>
    <w:p>
      <w:pPr>
        <w:ind w:left="259"/>
      </w:pPr>
      <w:r>
        <w:rPr>
          <w:b/>
        </w:rPr>
        <w:t xml:space="preserve">Trả lời: </w:t>
      </w:r>
      <w:r>
        <w:t>Hai hoặc nhiều transaction chờ khóa theo vòng. DB hủy một transaction; ứng dụng cần rollback/retry và giảm deadlock bằng thứ tự khóa nhất quán, transaction ngắn.</w:t>
      </w:r>
    </w:p>
    <w:p>
      <w:pPr>
        <w:keepNext/>
      </w:pPr>
      <w:r>
        <w:rPr>
          <w:b/>
          <w:color w:val="1F4D78"/>
        </w:rPr>
        <w:t>Câu 118. Optimistic và pessimistic locking khác nhau thế nào?</w:t>
      </w:r>
    </w:p>
    <w:p>
      <w:pPr>
        <w:ind w:left="259"/>
      </w:pPr>
      <w:r>
        <w:rPr>
          <w:b/>
        </w:rPr>
        <w:t xml:space="preserve">Trả lời: </w:t>
      </w:r>
      <w:r>
        <w:t>Optimistic phát hiện xung đột khi ghi bằng version; pessimistic khóa trước để ngăn xung đột. Chọn theo tần suất va chạm và độ trễ.</w:t>
      </w:r>
    </w:p>
    <w:p>
      <w:pPr>
        <w:keepNext/>
      </w:pPr>
      <w:r>
        <w:rPr>
          <w:b/>
          <w:color w:val="1F4D78"/>
        </w:rPr>
        <w:t>Câu 119. SELECT ... FOR UPDATE dùng khi nào?</w:t>
      </w:r>
    </w:p>
    <w:p>
      <w:pPr>
        <w:ind w:left="259"/>
      </w:pPr>
      <w:r>
        <w:rPr>
          <w:b/>
        </w:rPr>
        <w:t xml:space="preserve">Trả lời: </w:t>
      </w:r>
      <w:r>
        <w:t>Khóa các dòng đọc để chuẩn bị cập nhật trong transaction; chỉ dùng khi thực sự cần vì tăng contention.</w:t>
      </w:r>
    </w:p>
    <w:p>
      <w:pPr>
        <w:keepNext/>
      </w:pPr>
      <w:r>
        <w:rPr>
          <w:b/>
          <w:color w:val="1F4D78"/>
        </w:rPr>
        <w:t>Câu 120. Vì sao transaction nên ngắn?</w:t>
      </w:r>
    </w:p>
    <w:p>
      <w:pPr>
        <w:ind w:left="259"/>
      </w:pPr>
      <w:r>
        <w:rPr>
          <w:b/>
        </w:rPr>
        <w:t xml:space="preserve">Trả lời: </w:t>
      </w:r>
      <w:r>
        <w:t>Transaction dài giữ lock/version lâu, tăng contention, deadlock, undo/history và rủi ro phục hồi.</w:t>
      </w:r>
    </w:p>
    <w:p>
      <w:pPr>
        <w:pStyle w:val="Heading1"/>
      </w:pPr>
      <w:r>
        <w:t>10. Câu hỏi tình huống và kiểm tra dữ liệu</w:t>
      </w:r>
    </w:p>
    <w:p>
      <w:pPr>
        <w:keepNext/>
      </w:pPr>
      <w:r>
        <w:rPr>
          <w:b/>
          <w:color w:val="1F4D78"/>
        </w:rPr>
        <w:t>Câu 121. Nhận một bảng mới, bạn kiểm tra gì đầu tiên?</w:t>
      </w:r>
    </w:p>
    <w:p>
      <w:pPr>
        <w:ind w:left="259"/>
      </w:pPr>
      <w:r>
        <w:rPr>
          <w:b/>
        </w:rPr>
        <w:t xml:space="preserve">Trả lời: </w:t>
      </w:r>
      <w:r>
        <w:t>Đếm dòng; xem schema/kiểu; kiểm tra khóa và NULL; duplicate; min/max/phân bố; giá trị ngoài miền; quan hệ với bảng danh mục; thời gian và độ mới dữ liệu.</w:t>
      </w:r>
    </w:p>
    <w:p>
      <w:pPr>
        <w:keepNext/>
      </w:pPr>
      <w:r>
        <w:rPr>
          <w:b/>
          <w:color w:val="1F4D78"/>
        </w:rPr>
        <w:t>Câu 122. SUM doanh thu tăng gấp đôi sau khi thêm JOIN, xử lý thế nào?</w:t>
      </w:r>
    </w:p>
    <w:p>
      <w:pPr>
        <w:ind w:left="259"/>
      </w:pPr>
      <w:r>
        <w:rPr>
          <w:b/>
        </w:rPr>
        <w:t xml:space="preserve">Trả lời: </w:t>
      </w:r>
      <w:r>
        <w:t>Tạm bỏ aggregate; xem cardinality từng JOIN; GROUP BY khóa giao dịch HAVING COUNT(*)&gt;1; kiểm tra uniqueness bên nối; pre-aggregate đúng grain trước JOIN nếu cần.</w:t>
      </w:r>
    </w:p>
    <w:p>
      <w:pPr>
        <w:keepNext/>
      </w:pPr>
      <w:r>
        <w:rPr>
          <w:b/>
          <w:color w:val="1F4D78"/>
        </w:rPr>
        <w:t>Câu 123. LEFT JOIN nhưng khách hàng không giao dịch biến mất, nguyên nhân thường gặp?</w:t>
      </w:r>
    </w:p>
    <w:p>
      <w:pPr>
        <w:ind w:left="259"/>
      </w:pPr>
      <w:r>
        <w:rPr>
          <w:b/>
        </w:rPr>
        <w:t xml:space="preserve">Trả lời: </w:t>
      </w:r>
      <w:r>
        <w:t>WHERE đang lọc cột bảng phải, loại các dòng NULL. Chuyển điều kiện phù hợp vào ON hoặc cho phép IS NULL theo yêu cầu.</w:t>
      </w:r>
    </w:p>
    <w:p>
      <w:pPr>
        <w:keepNext/>
      </w:pPr>
      <w:r>
        <w:rPr>
          <w:b/>
          <w:color w:val="1F4D78"/>
        </w:rPr>
        <w:t>Câu 124. Query chạy đúng nhưng chậm, bạn trình bày cách điều tra?</w:t>
      </w:r>
    </w:p>
    <w:p>
      <w:pPr>
        <w:ind w:left="259"/>
      </w:pPr>
      <w:r>
        <w:rPr>
          <w:b/>
        </w:rPr>
        <w:t xml:space="preserve">Trả lời: </w:t>
      </w:r>
      <w:r>
        <w:t>Đo baseline; lấy EXPLAIN/ANALYZE; kiểm tra rows, access type, join order, sort/temp; predicate SARGable; index; dữ liệu trả về; lock; đo lại sau mỗi thay đổi.</w:t>
      </w:r>
    </w:p>
    <w:p>
      <w:pPr>
        <w:keepNext/>
      </w:pPr>
      <w:r>
        <w:rPr>
          <w:b/>
          <w:color w:val="1F4D78"/>
        </w:rPr>
        <w:t>Câu 125. Lấy giao dịch mới nhất của mỗi khách hàng thế nào?</w:t>
      </w:r>
    </w:p>
    <w:p>
      <w:pPr>
        <w:ind w:left="259"/>
      </w:pPr>
      <w:r>
        <w:rPr>
          <w:b/>
        </w:rPr>
        <w:t xml:space="preserve">Trả lời: </w:t>
      </w:r>
      <w:r>
        <w:t>ROW_NUMBER theo customer_id, ORDER BY transaction_date DESC, transaction_id DESC, rồi lọc rn=1.</w:t>
      </w:r>
    </w:p>
    <w:p>
      <w:pPr>
        <w:keepNext/>
      </w:pPr>
      <w:r>
        <w:rPr>
          <w:b/>
          <w:color w:val="1F4D78"/>
        </w:rPr>
        <w:t>Câu 126. Tìm khách hàng chưa từng có giao dịch approved thế nào?</w:t>
      </w:r>
    </w:p>
    <w:p>
      <w:pPr>
        <w:ind w:left="259"/>
      </w:pPr>
      <w:r>
        <w:rPr>
          <w:b/>
        </w:rPr>
        <w:t xml:space="preserve">Trả lời: </w:t>
      </w:r>
      <w:r>
        <w:t>Dùng NOT EXISTS với subquery lọc approved; tránh LEFT JOIN rồi lọc sai vị trí.</w:t>
      </w:r>
    </w:p>
    <w:p>
      <w:pPr>
        <w:keepNext/>
      </w:pPr>
      <w:r>
        <w:rPr>
          <w:b/>
          <w:color w:val="1F4D78"/>
        </w:rPr>
        <w:t>Câu 127. Tìm chuỗi ngày không có doanh thu thế nào?</w:t>
      </w:r>
    </w:p>
    <w:p>
      <w:pPr>
        <w:ind w:left="259"/>
      </w:pPr>
      <w:r>
        <w:rPr>
          <w:b/>
        </w:rPr>
        <w:t xml:space="preserve">Trả lời: </w:t>
      </w:r>
      <w:r>
        <w:t>Tạo calendar/date series, LEFT JOIN doanh thu theo ngày, rồi COALESCE về 0 nếu nghiệp vụ cho phép; dùng window để nhóm các đoạn liên tiếp.</w:t>
      </w:r>
    </w:p>
    <w:p>
      <w:pPr>
        <w:keepNext/>
      </w:pPr>
      <w:r>
        <w:rPr>
          <w:b/>
          <w:color w:val="1F4D78"/>
        </w:rPr>
        <w:t>Câu 128. Xóa duplicate an toàn thế nào?</w:t>
      </w:r>
    </w:p>
    <w:p>
      <w:pPr>
        <w:ind w:left="259"/>
      </w:pPr>
      <w:r>
        <w:rPr>
          <w:b/>
        </w:rPr>
        <w:t xml:space="preserve">Trả lời: </w:t>
      </w:r>
      <w:r>
        <w:t>Xác định khóa nghiệp vụ và quy tắc giữ; preview bằng ROW_NUMBER; backup/transaction; DELETE chỉ rn&gt;1 qua khóa chính; kiểm tra; thêm UNIQUE để ngăn tái diễn.</w:t>
      </w:r>
    </w:p>
    <w:p>
      <w:pPr>
        <w:keepNext/>
      </w:pPr>
      <w:r>
        <w:rPr>
          <w:b/>
          <w:color w:val="1F4D78"/>
        </w:rPr>
        <w:t>Câu 129. Tính retention/cohort cần grain nào?</w:t>
      </w:r>
    </w:p>
    <w:p>
      <w:pPr>
        <w:ind w:left="259"/>
      </w:pPr>
      <w:r>
        <w:rPr>
          <w:b/>
        </w:rPr>
        <w:t xml:space="preserve">Trả lời: </w:t>
      </w:r>
      <w:r>
        <w:t>Xác định cohort theo thời điểm đầu tiên của user, chuẩn hóa kỳ hoạt động, JOIN hoạt động về cohort rồi đếm distinct user theo cohort và kỳ.</w:t>
      </w:r>
    </w:p>
    <w:p>
      <w:pPr>
        <w:keepNext/>
      </w:pPr>
      <w:r>
        <w:rPr>
          <w:b/>
          <w:color w:val="1F4D78"/>
        </w:rPr>
        <w:t>Câu 130. Đếm người dùng thay vì số sự kiện tránh sai thế nào?</w:t>
      </w:r>
    </w:p>
    <w:p>
      <w:pPr>
        <w:ind w:left="259"/>
      </w:pPr>
      <w:r>
        <w:rPr>
          <w:b/>
        </w:rPr>
        <w:t xml:space="preserve">Trả lời: </w:t>
      </w:r>
      <w:r>
        <w:t>Xác định entity grain và dùng COUNT(DISTINCT user_id) khi một người có nhiều sự kiện; kiểm tra duplicate và định nghĩa active user.</w:t>
      </w:r>
    </w:p>
    <w:p>
      <w:pPr>
        <w:keepNext/>
      </w:pPr>
      <w:r>
        <w:rPr>
          <w:b/>
          <w:color w:val="1F4D78"/>
        </w:rPr>
        <w:t>Câu 131. Khi nào dùng SQL, khi nào xử lý ở ứng dụng?</w:t>
      </w:r>
    </w:p>
    <w:p>
      <w:pPr>
        <w:ind w:left="259"/>
      </w:pPr>
      <w:r>
        <w:rPr>
          <w:b/>
        </w:rPr>
        <w:t xml:space="preserve">Trả lời: </w:t>
      </w:r>
      <w:r>
        <w:t>Đẩy lọc, JOIN, aggregate gần dữ liệu khi hiệu quả; giữ logic trình bày/luồng nghiệp vụ phức tạp ở ứng dụng. Quyết định theo hiệu năng, maintainability, ownership và khả năng kiểm thử.</w:t>
      </w:r>
    </w:p>
    <w:p>
      <w:pPr>
        <w:keepNext/>
      </w:pPr>
      <w:r>
        <w:rPr>
          <w:b/>
          <w:color w:val="1F4D78"/>
        </w:rPr>
        <w:t>Câu 132. Bạn giải thích một query trong phỏng vấn theo cấu trúc nào?</w:t>
      </w:r>
    </w:p>
    <w:p>
      <w:pPr>
        <w:ind w:left="259"/>
      </w:pPr>
      <w:r>
        <w:rPr>
          <w:b/>
        </w:rPr>
        <w:t xml:space="preserve">Trả lời: </w:t>
      </w:r>
      <w:r>
        <w:t>Nêu grain đầu ra; nguồn và cardinality; điều kiện lọc; cách nối; tổng hợp/window; xử lý NULL/duplicate; tie-breaker; index/hiệu năng; test case biên.</w:t>
      </w:r>
    </w:p>
    <w:p>
      <w:pPr>
        <w:pStyle w:val="Heading1"/>
      </w:pPr>
      <w:r>
        <w:t>10 mẫu SQL nên viết được không cần nhìn tài liệu</w:t>
      </w:r>
    </w:p>
    <w:p>
      <w:pPr>
        <w:pStyle w:val="Heading2"/>
      </w:pPr>
      <w:r>
        <w:t>Top N toàn bảng</w:t>
      </w:r>
    </w:p>
    <w:p>
      <w:pPr>
        <w:shd w:fill="F7F7F7"/>
        <w:spacing w:before="60" w:after="160" w:line="240" w:lineRule="auto"/>
        <w:ind w:left="115" w:right="115"/>
      </w:pPr>
      <w:r>
        <w:rPr>
          <w:rFonts w:ascii="Consolas" w:hAnsi="Consolas"/>
          <w:sz w:val="17"/>
        </w:rPr>
        <w:t>SELECT * FROM transactions ORDER BY amount DESC LIMIT 10;</w:t>
      </w:r>
    </w:p>
    <w:p>
      <w:pPr>
        <w:pStyle w:val="Heading2"/>
      </w:pPr>
      <w:r>
        <w:t>Lọc tháng an toàn</w:t>
      </w:r>
    </w:p>
    <w:p>
      <w:pPr>
        <w:shd w:fill="F7F7F7"/>
        <w:spacing w:before="60" w:after="160" w:line="240" w:lineRule="auto"/>
        <w:ind w:left="115" w:right="115"/>
      </w:pPr>
      <w:r>
        <w:rPr>
          <w:rFonts w:ascii="Consolas" w:hAnsi="Consolas"/>
          <w:sz w:val="17"/>
        </w:rPr>
        <w:t>SELECT * FROM transactions WHERE transaction_date &gt;= '2026-01-01' AND transaction_date &lt; '2026-02-01';</w:t>
      </w:r>
    </w:p>
    <w:p>
      <w:pPr>
        <w:pStyle w:val="Heading2"/>
      </w:pPr>
      <w:r>
        <w:t>Tổng theo nhóm</w:t>
      </w:r>
    </w:p>
    <w:p>
      <w:pPr>
        <w:shd w:fill="F7F7F7"/>
        <w:spacing w:before="60" w:after="160" w:line="240" w:lineRule="auto"/>
        <w:ind w:left="115" w:right="115"/>
      </w:pPr>
      <w:r>
        <w:rPr>
          <w:rFonts w:ascii="Consolas" w:hAnsi="Consolas"/>
          <w:sz w:val="17"/>
        </w:rPr>
        <w:t>SELECT customer_id, SUM(amount) AS total FROM transactions GROUP BY customer_id;</w:t>
      </w:r>
    </w:p>
    <w:p>
      <w:pPr>
        <w:pStyle w:val="Heading2"/>
      </w:pPr>
      <w:r>
        <w:t>Lọc nhóm</w:t>
      </w:r>
    </w:p>
    <w:p>
      <w:pPr>
        <w:shd w:fill="F7F7F7"/>
        <w:spacing w:before="60" w:after="160" w:line="240" w:lineRule="auto"/>
        <w:ind w:left="115" w:right="115"/>
      </w:pPr>
      <w:r>
        <w:rPr>
          <w:rFonts w:ascii="Consolas" w:hAnsi="Consolas"/>
          <w:sz w:val="17"/>
        </w:rPr>
        <w:t>SELECT customer_id, SUM(amount) AS total FROM transactions GROUP BY customer_id HAVING SUM(amount) &gt; 10000000;</w:t>
      </w:r>
    </w:p>
    <w:p>
      <w:pPr>
        <w:pStyle w:val="Heading2"/>
      </w:pPr>
      <w:r>
        <w:t>Anti join bằng NOT EXISTS</w:t>
      </w:r>
    </w:p>
    <w:p>
      <w:pPr>
        <w:shd w:fill="F7F7F7"/>
        <w:spacing w:before="60" w:after="160" w:line="240" w:lineRule="auto"/>
        <w:ind w:left="115" w:right="115"/>
      </w:pPr>
      <w:r>
        <w:rPr>
          <w:rFonts w:ascii="Consolas" w:hAnsi="Consolas"/>
          <w:sz w:val="17"/>
        </w:rPr>
        <w:t>SELECT c.* FROM customers c WHERE NOT EXISTS (SELECT 1 FROM transactions t WHERE t.customer_id = c.customer_id);</w:t>
      </w:r>
    </w:p>
    <w:p>
      <w:pPr>
        <w:pStyle w:val="Heading2"/>
      </w:pPr>
      <w:r>
        <w:t>Conditional aggregation</w:t>
      </w:r>
    </w:p>
    <w:p>
      <w:pPr>
        <w:shd w:fill="F7F7F7"/>
        <w:spacing w:before="60" w:after="160" w:line="240" w:lineRule="auto"/>
        <w:ind w:left="115" w:right="115"/>
      </w:pPr>
      <w:r>
        <w:rPr>
          <w:rFonts w:ascii="Consolas" w:hAnsi="Consolas"/>
          <w:sz w:val="17"/>
        </w:rPr>
        <w:t>SELECT SUM(CASE WHEN status='approved' THEN amount ELSE 0 END) AS approved_amount FROM transactions;</w:t>
      </w:r>
    </w:p>
    <w:p>
      <w:pPr>
        <w:pStyle w:val="Heading2"/>
      </w:pPr>
      <w:r>
        <w:t>Phát hiện duplicate</w:t>
      </w:r>
    </w:p>
    <w:p>
      <w:pPr>
        <w:shd w:fill="F7F7F7"/>
        <w:spacing w:before="60" w:after="160" w:line="240" w:lineRule="auto"/>
        <w:ind w:left="115" w:right="115"/>
      </w:pPr>
      <w:r>
        <w:rPr>
          <w:rFonts w:ascii="Consolas" w:hAnsi="Consolas"/>
          <w:sz w:val="17"/>
        </w:rPr>
        <w:t>SELECT customer_id, transaction_date, amount, COUNT(*) FROM transactions GROUP BY customer_id, transaction_date, amount HAVING COUNT(*) &gt; 1;</w:t>
      </w:r>
    </w:p>
    <w:p>
      <w:pPr>
        <w:pStyle w:val="Heading2"/>
      </w:pPr>
      <w:r>
        <w:t>Top 1 mỗi nhóm</w:t>
      </w:r>
    </w:p>
    <w:p>
      <w:pPr>
        <w:shd w:fill="F7F7F7"/>
        <w:spacing w:before="60" w:after="160" w:line="240" w:lineRule="auto"/>
        <w:ind w:left="115" w:right="115"/>
      </w:pPr>
      <w:r>
        <w:rPr>
          <w:rFonts w:ascii="Consolas" w:hAnsi="Consolas"/>
          <w:sz w:val="17"/>
        </w:rPr>
        <w:t>WITH x AS (SELECT t.*, ROW_NUMBER() OVER(PARTITION BY customer_id ORDER BY transaction_date DESC, transaction_id DESC) rn FROM transactions t) SELECT * FROM x WHERE rn=1;</w:t>
      </w:r>
    </w:p>
    <w:p>
      <w:pPr>
        <w:pStyle w:val="Heading2"/>
      </w:pPr>
      <w:r>
        <w:t>Tổng lũy kế</w:t>
      </w:r>
    </w:p>
    <w:p>
      <w:pPr>
        <w:shd w:fill="F7F7F7"/>
        <w:spacing w:before="60" w:after="160" w:line="240" w:lineRule="auto"/>
        <w:ind w:left="115" w:right="115"/>
      </w:pPr>
      <w:r>
        <w:rPr>
          <w:rFonts w:ascii="Consolas" w:hAnsi="Consolas"/>
          <w:sz w:val="17"/>
        </w:rPr>
        <w:t>SELECT transaction_date, amount, SUM(amount) OVER(ORDER BY transaction_date, transaction_id) AS running_total FROM transactions;</w:t>
      </w:r>
    </w:p>
    <w:p>
      <w:pPr>
        <w:pStyle w:val="Heading2"/>
      </w:pPr>
      <w:r>
        <w:t>Kiểm tra orphan</w:t>
      </w:r>
    </w:p>
    <w:p>
      <w:pPr>
        <w:shd w:fill="F7F7F7"/>
        <w:spacing w:before="60" w:after="160" w:line="240" w:lineRule="auto"/>
        <w:ind w:left="115" w:right="115"/>
      </w:pPr>
      <w:r>
        <w:rPr>
          <w:rFonts w:ascii="Consolas" w:hAnsi="Consolas"/>
          <w:sz w:val="17"/>
        </w:rPr>
        <w:t>SELECT t.* FROM transactions t LEFT JOIN customers c ON c.customer_id=t.customer_id WHERE c.customer_id IS NULL;</w:t>
      </w:r>
    </w:p>
    <w:p>
      <w:pPr>
        <w:pStyle w:val="Heading1"/>
      </w:pPr>
      <w:r>
        <w:t>Nguồn tham khảo cập nhật</w:t>
      </w:r>
    </w:p>
    <w:p>
      <w:pPr>
        <w:spacing w:after="80"/>
      </w:pPr>
      <w:r>
        <w:rPr>
          <w:b/>
          <w:sz w:val="18"/>
        </w:rPr>
        <w:t xml:space="preserve">Ghi chú phạm vi: </w:t>
      </w:r>
      <w:r>
        <w:rPr>
          <w:sz w:val="18"/>
        </w:rPr>
        <w:t>Tài liệu ưu tiên SQL tổng quát và MySQL 8.x. Khi phỏng vấn PostgreSQL, SQL Server hoặc Oracle, cần kiểm tra khác biệt về cú pháp ngày giờ, LIMIT/TOP/FETCH, FULL OUTER JOIN, hàm chuỗi và transaction.</w:t>
      </w:r>
    </w:p>
    <w:p>
      <w:pPr>
        <w:pStyle w:val="ListBullet"/>
        <w:spacing w:after="40"/>
      </w:pPr>
      <w:r>
        <w:rPr>
          <w:sz w:val="18"/>
        </w:rPr>
        <w:t>MySQL 8.4 Reference Manual - SELECT: https://dev.mysql.com/doc/refman/8.4/en/select.html</w:t>
      </w:r>
    </w:p>
    <w:p>
      <w:pPr>
        <w:pStyle w:val="ListBullet"/>
        <w:spacing w:after="40"/>
      </w:pPr>
      <w:r>
        <w:rPr>
          <w:sz w:val="18"/>
        </w:rPr>
        <w:t>MySQL 8.4 Reference Manual - Window functions: https://dev.mysql.com/doc/refman/8.4/en/window-functions-usage.html</w:t>
      </w:r>
    </w:p>
    <w:p>
      <w:pPr>
        <w:pStyle w:val="ListBullet"/>
        <w:spacing w:after="40"/>
      </w:pPr>
      <w:r>
        <w:rPr>
          <w:sz w:val="18"/>
        </w:rPr>
        <w:t>MySQL 8.4 Reference Manual - Optimization and indexes: https://dev.mysql.com/doc/refman/8.4/en/optimization-indexes.html</w:t>
      </w:r>
    </w:p>
    <w:p>
      <w:pPr>
        <w:pStyle w:val="ListBullet"/>
        <w:spacing w:after="40"/>
      </w:pPr>
      <w:r>
        <w:rPr>
          <w:sz w:val="18"/>
        </w:rPr>
        <w:t>MySQL 8.4 Reference Manual - EXPLAIN output: https://dev.mysql.com/doc/refman/8.4/en/explain-output.html</w:t>
      </w:r>
    </w:p>
    <w:p>
      <w:pPr>
        <w:pStyle w:val="ListBullet"/>
        <w:spacing w:after="40"/>
      </w:pPr>
      <w:r>
        <w:rPr>
          <w:sz w:val="18"/>
        </w:rPr>
        <w:t>LeetCode SQL 50 Study Plan: https://leetcode.com/studyplan/top-sql-50/</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7"/>
      </w:rPr>
      <w:t>132 câu hỏi phỏng vấn SQL - MySQL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Tài liệu tự học SQL với MySQL</dc:description>
  <cp:lastModifiedBy/>
  <cp:revision>1</cp:revision>
  <dcterms:created xsi:type="dcterms:W3CDTF">2013-12-23T23:15:00Z</dcterms:created>
  <dcterms:modified xsi:type="dcterms:W3CDTF">2013-12-23T23:15:00Z</dcterms:modified>
  <cp:category/>
</cp:coreProperties>
</file>