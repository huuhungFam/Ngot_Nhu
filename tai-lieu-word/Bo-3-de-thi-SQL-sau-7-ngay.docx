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F1C" w:rsidRPr="0084635F" w:rsidRDefault="00960F1C">
      <w:pPr>
        <w:spacing w:after="560"/>
        <w:rPr>
          <w:sz w:val="22"/>
        </w:rPr>
      </w:pPr>
    </w:p>
    <w:p w:rsidR="00960F1C" w:rsidRPr="0084635F" w:rsidRDefault="008E59C2">
      <w:pPr>
        <w:spacing w:after="240"/>
        <w:jc w:val="center"/>
        <w:rPr>
          <w:sz w:val="22"/>
        </w:rPr>
      </w:pPr>
      <w:r w:rsidRPr="0084635F">
        <w:rPr>
          <w:b/>
          <w:color w:val="2E74B5"/>
          <w:sz w:val="22"/>
        </w:rPr>
        <w:t>ĐÁNH GIÁ CU</w:t>
      </w:r>
      <w:r w:rsidRPr="0084635F">
        <w:rPr>
          <w:b/>
          <w:color w:val="2E74B5"/>
          <w:sz w:val="22"/>
        </w:rPr>
        <w:t>Ố</w:t>
      </w:r>
      <w:r w:rsidRPr="0084635F">
        <w:rPr>
          <w:b/>
          <w:color w:val="2E74B5"/>
          <w:sz w:val="22"/>
        </w:rPr>
        <w:t>I L</w:t>
      </w:r>
      <w:r w:rsidRPr="0084635F">
        <w:rPr>
          <w:b/>
          <w:color w:val="2E74B5"/>
          <w:sz w:val="22"/>
        </w:rPr>
        <w:t>Ộ</w:t>
      </w:r>
      <w:r w:rsidRPr="0084635F">
        <w:rPr>
          <w:b/>
          <w:color w:val="2E74B5"/>
          <w:sz w:val="22"/>
        </w:rPr>
        <w:t xml:space="preserve"> TRÌNH</w:t>
      </w:r>
    </w:p>
    <w:p w:rsidR="00960F1C" w:rsidRPr="0084635F" w:rsidRDefault="008E59C2">
      <w:pPr>
        <w:pStyle w:val="Title"/>
        <w:jc w:val="center"/>
        <w:rPr>
          <w:sz w:val="52"/>
        </w:rPr>
      </w:pPr>
      <w:r w:rsidRPr="0084635F">
        <w:rPr>
          <w:sz w:val="52"/>
        </w:rPr>
        <w:t>B</w:t>
      </w:r>
      <w:r w:rsidRPr="0084635F">
        <w:rPr>
          <w:sz w:val="52"/>
        </w:rPr>
        <w:t>Ộ</w:t>
      </w:r>
      <w:r w:rsidRPr="0084635F">
        <w:rPr>
          <w:sz w:val="52"/>
        </w:rPr>
        <w:t xml:space="preserve"> 3 Đ</w:t>
      </w:r>
      <w:r w:rsidRPr="0084635F">
        <w:rPr>
          <w:sz w:val="52"/>
        </w:rPr>
        <w:t>Ề</w:t>
      </w:r>
      <w:r w:rsidRPr="0084635F">
        <w:rPr>
          <w:sz w:val="52"/>
        </w:rPr>
        <w:t xml:space="preserve"> KI</w:t>
      </w:r>
      <w:r w:rsidRPr="0084635F">
        <w:rPr>
          <w:sz w:val="52"/>
        </w:rPr>
        <w:t>Ể</w:t>
      </w:r>
      <w:r w:rsidRPr="0084635F">
        <w:rPr>
          <w:sz w:val="52"/>
        </w:rPr>
        <w:t>M TRA SQL</w:t>
      </w:r>
    </w:p>
    <w:p w:rsidR="00960F1C" w:rsidRPr="0084635F" w:rsidRDefault="008E59C2">
      <w:pPr>
        <w:pStyle w:val="Subtitle"/>
        <w:jc w:val="center"/>
        <w:rPr>
          <w:sz w:val="28"/>
        </w:rPr>
      </w:pPr>
      <w:r w:rsidRPr="0084635F">
        <w:rPr>
          <w:sz w:val="28"/>
        </w:rPr>
        <w:t>MySQL cơ b</w:t>
      </w:r>
      <w:r w:rsidRPr="0084635F">
        <w:rPr>
          <w:sz w:val="28"/>
        </w:rPr>
        <w:t>ả</w:t>
      </w:r>
      <w:r w:rsidRPr="0084635F">
        <w:rPr>
          <w:sz w:val="28"/>
        </w:rPr>
        <w:t>n đ</w:t>
      </w:r>
      <w:r w:rsidRPr="0084635F">
        <w:rPr>
          <w:sz w:val="28"/>
        </w:rPr>
        <w:t>ế</w:t>
      </w:r>
      <w:r w:rsidRPr="0084635F">
        <w:rPr>
          <w:sz w:val="28"/>
        </w:rPr>
        <w:t>n phân tích d</w:t>
      </w:r>
      <w:r w:rsidRPr="0084635F">
        <w:rPr>
          <w:sz w:val="28"/>
        </w:rPr>
        <w:t>ữ</w:t>
      </w:r>
      <w:r w:rsidRPr="0084635F">
        <w:rPr>
          <w:sz w:val="28"/>
        </w:rPr>
        <w:t xml:space="preserve"> li</w:t>
      </w:r>
      <w:r w:rsidRPr="0084635F">
        <w:rPr>
          <w:sz w:val="28"/>
        </w:rPr>
        <w:t>ệ</w:t>
      </w:r>
      <w:r w:rsidRPr="0084635F">
        <w:rPr>
          <w:sz w:val="28"/>
        </w:rPr>
        <w:t>u | Th</w:t>
      </w:r>
      <w:r w:rsidRPr="0084635F">
        <w:rPr>
          <w:sz w:val="28"/>
        </w:rPr>
        <w:t>ờ</w:t>
      </w:r>
      <w:r w:rsidRPr="0084635F">
        <w:rPr>
          <w:sz w:val="28"/>
        </w:rPr>
        <w:t>i gian m</w:t>
      </w:r>
      <w:r w:rsidRPr="0084635F">
        <w:rPr>
          <w:sz w:val="28"/>
        </w:rPr>
        <w:t>ỗ</w:t>
      </w:r>
      <w:r w:rsidRPr="0084635F">
        <w:rPr>
          <w:sz w:val="28"/>
        </w:rPr>
        <w:t>i đ</w:t>
      </w:r>
      <w:r w:rsidRPr="0084635F">
        <w:rPr>
          <w:sz w:val="28"/>
        </w:rPr>
        <w:t>ề</w:t>
      </w:r>
      <w:r w:rsidRPr="0084635F">
        <w:rPr>
          <w:sz w:val="28"/>
        </w:rPr>
        <w:t>: 60 phút</w:t>
      </w:r>
    </w:p>
    <w:p w:rsidR="00960F1C" w:rsidRPr="0084635F" w:rsidRDefault="00960F1C">
      <w:pPr>
        <w:spacing w:after="480"/>
        <w:rPr>
          <w:sz w:val="22"/>
        </w:rPr>
      </w:pPr>
    </w:p>
    <w:p w:rsidR="00960F1C" w:rsidRPr="0084635F" w:rsidRDefault="008E59C2">
      <w:pPr>
        <w:spacing w:after="80"/>
        <w:jc w:val="center"/>
        <w:rPr>
          <w:sz w:val="22"/>
        </w:rPr>
      </w:pPr>
      <w:r w:rsidRPr="0084635F">
        <w:rPr>
          <w:b/>
          <w:color w:val="1F4D78"/>
          <w:sz w:val="22"/>
        </w:rPr>
        <w:t>Đ</w:t>
      </w:r>
      <w:r w:rsidRPr="0084635F">
        <w:rPr>
          <w:b/>
          <w:color w:val="1F4D78"/>
          <w:sz w:val="22"/>
        </w:rPr>
        <w:t>ố</w:t>
      </w:r>
      <w:r w:rsidRPr="0084635F">
        <w:rPr>
          <w:b/>
          <w:color w:val="1F4D78"/>
          <w:sz w:val="22"/>
        </w:rPr>
        <w:t>i tư</w:t>
      </w:r>
      <w:r w:rsidRPr="0084635F">
        <w:rPr>
          <w:b/>
          <w:color w:val="1F4D78"/>
          <w:sz w:val="22"/>
        </w:rPr>
        <w:t>ợ</w:t>
      </w:r>
      <w:r w:rsidRPr="0084635F">
        <w:rPr>
          <w:b/>
          <w:color w:val="1F4D78"/>
          <w:sz w:val="22"/>
        </w:rPr>
        <w:t xml:space="preserve">ng: </w:t>
      </w:r>
      <w:r w:rsidRPr="0084635F">
        <w:rPr>
          <w:sz w:val="22"/>
        </w:rPr>
        <w:t>Ngư</w:t>
      </w:r>
      <w:r w:rsidRPr="0084635F">
        <w:rPr>
          <w:sz w:val="22"/>
        </w:rPr>
        <w:t>ờ</w:t>
      </w:r>
      <w:r w:rsidRPr="0084635F">
        <w:rPr>
          <w:sz w:val="22"/>
        </w:rPr>
        <w:t>i đã hoàn thành 7 ngày lý thuy</w:t>
      </w:r>
      <w:r w:rsidRPr="0084635F">
        <w:rPr>
          <w:sz w:val="22"/>
        </w:rPr>
        <w:t>ế</w:t>
      </w:r>
      <w:r w:rsidRPr="0084635F">
        <w:rPr>
          <w:sz w:val="22"/>
        </w:rPr>
        <w:t>t và bài t</w:t>
      </w:r>
      <w:r w:rsidRPr="0084635F">
        <w:rPr>
          <w:sz w:val="22"/>
        </w:rPr>
        <w:t>ậ</w:t>
      </w:r>
      <w:r w:rsidRPr="0084635F">
        <w:rPr>
          <w:sz w:val="22"/>
        </w:rPr>
        <w:t>p</w:t>
      </w:r>
    </w:p>
    <w:p w:rsidR="00960F1C" w:rsidRPr="0084635F" w:rsidRDefault="008E59C2">
      <w:pPr>
        <w:spacing w:after="80"/>
        <w:jc w:val="center"/>
        <w:rPr>
          <w:sz w:val="22"/>
        </w:rPr>
      </w:pPr>
      <w:r w:rsidRPr="0084635F">
        <w:rPr>
          <w:b/>
          <w:color w:val="1F4D78"/>
          <w:sz w:val="22"/>
        </w:rPr>
        <w:t>C</w:t>
      </w:r>
      <w:r w:rsidRPr="0084635F">
        <w:rPr>
          <w:b/>
          <w:color w:val="1F4D78"/>
          <w:sz w:val="22"/>
        </w:rPr>
        <w:t>ấ</w:t>
      </w:r>
      <w:r w:rsidRPr="0084635F">
        <w:rPr>
          <w:b/>
          <w:color w:val="1F4D78"/>
          <w:sz w:val="22"/>
        </w:rPr>
        <w:t xml:space="preserve">u trúc: </w:t>
      </w:r>
      <w:r w:rsidRPr="0084635F">
        <w:rPr>
          <w:sz w:val="22"/>
        </w:rPr>
        <w:t>15 câu tr</w:t>
      </w:r>
      <w:r w:rsidRPr="0084635F">
        <w:rPr>
          <w:sz w:val="22"/>
        </w:rPr>
        <w:t>ắ</w:t>
      </w:r>
      <w:r w:rsidRPr="0084635F">
        <w:rPr>
          <w:sz w:val="22"/>
        </w:rPr>
        <w:t>c nghi</w:t>
      </w:r>
      <w:r w:rsidRPr="0084635F">
        <w:rPr>
          <w:sz w:val="22"/>
        </w:rPr>
        <w:t>ệ</w:t>
      </w:r>
      <w:r w:rsidRPr="0084635F">
        <w:rPr>
          <w:sz w:val="22"/>
        </w:rPr>
        <w:t>m + 4 câu t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lu</w:t>
      </w:r>
      <w:r w:rsidRPr="0084635F">
        <w:rPr>
          <w:sz w:val="22"/>
        </w:rPr>
        <w:t>ậ</w:t>
      </w:r>
      <w:r w:rsidRPr="0084635F">
        <w:rPr>
          <w:sz w:val="22"/>
        </w:rPr>
        <w:t>n + 3 bài vi</w:t>
      </w:r>
      <w:r w:rsidRPr="0084635F">
        <w:rPr>
          <w:sz w:val="22"/>
        </w:rPr>
        <w:t>ế</w:t>
      </w:r>
      <w:r w:rsidRPr="0084635F">
        <w:rPr>
          <w:sz w:val="22"/>
        </w:rPr>
        <w:t>t SQL</w:t>
      </w:r>
    </w:p>
    <w:p w:rsidR="00960F1C" w:rsidRPr="0084635F" w:rsidRDefault="008E59C2">
      <w:pPr>
        <w:spacing w:after="80"/>
        <w:jc w:val="center"/>
        <w:rPr>
          <w:sz w:val="22"/>
        </w:rPr>
      </w:pPr>
      <w:r w:rsidRPr="0084635F">
        <w:rPr>
          <w:b/>
          <w:color w:val="1F4D78"/>
          <w:sz w:val="22"/>
        </w:rPr>
        <w:t>Đi</w:t>
      </w:r>
      <w:r w:rsidRPr="0084635F">
        <w:rPr>
          <w:b/>
          <w:color w:val="1F4D78"/>
          <w:sz w:val="22"/>
        </w:rPr>
        <w:t>ể</w:t>
      </w:r>
      <w:r w:rsidRPr="0084635F">
        <w:rPr>
          <w:b/>
          <w:color w:val="1F4D78"/>
          <w:sz w:val="22"/>
        </w:rPr>
        <w:t xml:space="preserve">m: </w:t>
      </w:r>
      <w:r w:rsidRPr="0084635F">
        <w:rPr>
          <w:sz w:val="22"/>
        </w:rPr>
        <w:t>100 đi</w:t>
      </w:r>
      <w:r w:rsidRPr="0084635F">
        <w:rPr>
          <w:sz w:val="22"/>
        </w:rPr>
        <w:t>ể</w:t>
      </w:r>
      <w:r w:rsidRPr="0084635F">
        <w:rPr>
          <w:sz w:val="22"/>
        </w:rPr>
        <w:t>m/đ</w:t>
      </w:r>
      <w:r w:rsidRPr="0084635F">
        <w:rPr>
          <w:sz w:val="22"/>
        </w:rPr>
        <w:t>ề</w:t>
      </w:r>
    </w:p>
    <w:p w:rsidR="00960F1C" w:rsidRPr="0084635F" w:rsidRDefault="00960F1C">
      <w:pPr>
        <w:rPr>
          <w:sz w:val="22"/>
        </w:rPr>
      </w:pPr>
    </w:p>
    <w:p w:rsidR="0084635F" w:rsidRDefault="0084635F">
      <w:pPr>
        <w:pStyle w:val="Heading1"/>
        <w:rPr>
          <w:sz w:val="36"/>
        </w:rPr>
      </w:pPr>
    </w:p>
    <w:p w:rsidR="00960F1C" w:rsidRPr="0084635F" w:rsidRDefault="008E59C2">
      <w:pPr>
        <w:pStyle w:val="Heading1"/>
        <w:rPr>
          <w:sz w:val="36"/>
        </w:rPr>
      </w:pPr>
      <w:bookmarkStart w:id="0" w:name="_GoBack"/>
      <w:bookmarkEnd w:id="0"/>
      <w:r w:rsidRPr="0084635F">
        <w:rPr>
          <w:sz w:val="36"/>
        </w:rPr>
        <w:t>Hư</w:t>
      </w:r>
      <w:r w:rsidRPr="0084635F">
        <w:rPr>
          <w:sz w:val="36"/>
        </w:rPr>
        <w:t>ớ</w:t>
      </w:r>
      <w:r w:rsidRPr="0084635F">
        <w:rPr>
          <w:sz w:val="36"/>
        </w:rPr>
        <w:t>ng</w:t>
      </w:r>
      <w:r w:rsidRPr="0084635F">
        <w:rPr>
          <w:sz w:val="36"/>
        </w:rPr>
        <w:t xml:space="preserve"> d</w:t>
      </w:r>
      <w:r w:rsidRPr="0084635F">
        <w:rPr>
          <w:sz w:val="36"/>
        </w:rPr>
        <w:t>ẫ</w:t>
      </w:r>
      <w:r w:rsidRPr="0084635F">
        <w:rPr>
          <w:sz w:val="36"/>
        </w:rPr>
        <w:t>n chung</w:t>
      </w:r>
    </w:p>
    <w:p w:rsidR="00960F1C" w:rsidRPr="0084635F" w:rsidRDefault="008E59C2">
      <w:pPr>
        <w:pStyle w:val="ListBullet"/>
        <w:rPr>
          <w:sz w:val="22"/>
        </w:rPr>
      </w:pPr>
      <w:r w:rsidRPr="0084635F">
        <w:rPr>
          <w:sz w:val="22"/>
        </w:rPr>
        <w:t>M</w:t>
      </w:r>
      <w:r w:rsidRPr="0084635F">
        <w:rPr>
          <w:sz w:val="22"/>
        </w:rPr>
        <w:t>ỗ</w:t>
      </w:r>
      <w:r w:rsidRPr="0084635F">
        <w:rPr>
          <w:sz w:val="22"/>
        </w:rPr>
        <w:t>i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làm trong 60 phút, không xem tài li</w:t>
      </w:r>
      <w:r w:rsidRPr="0084635F">
        <w:rPr>
          <w:sz w:val="22"/>
        </w:rPr>
        <w:t>ệ</w:t>
      </w:r>
      <w:r w:rsidRPr="0084635F">
        <w:rPr>
          <w:sz w:val="22"/>
        </w:rPr>
        <w:t>u và không xem đáp án.</w:t>
      </w:r>
    </w:p>
    <w:p w:rsidR="00960F1C" w:rsidRPr="0084635F" w:rsidRDefault="008E59C2">
      <w:pPr>
        <w:pStyle w:val="ListBullet"/>
        <w:rPr>
          <w:sz w:val="22"/>
        </w:rPr>
      </w:pPr>
      <w:r w:rsidRPr="0084635F">
        <w:rPr>
          <w:sz w:val="22"/>
        </w:rPr>
        <w:t>Ph</w:t>
      </w:r>
      <w:r w:rsidRPr="0084635F">
        <w:rPr>
          <w:sz w:val="22"/>
        </w:rPr>
        <w:t>ầ</w:t>
      </w:r>
      <w:r w:rsidRPr="0084635F">
        <w:rPr>
          <w:sz w:val="22"/>
        </w:rPr>
        <w:t>n A: 15 câu tr</w:t>
      </w:r>
      <w:r w:rsidRPr="0084635F">
        <w:rPr>
          <w:sz w:val="22"/>
        </w:rPr>
        <w:t>ắ</w:t>
      </w:r>
      <w:r w:rsidRPr="0084635F">
        <w:rPr>
          <w:sz w:val="22"/>
        </w:rPr>
        <w:t>c nghi</w:t>
      </w:r>
      <w:r w:rsidRPr="0084635F">
        <w:rPr>
          <w:sz w:val="22"/>
        </w:rPr>
        <w:t>ệ</w:t>
      </w:r>
      <w:r w:rsidRPr="0084635F">
        <w:rPr>
          <w:sz w:val="22"/>
        </w:rPr>
        <w:t>m, m</w:t>
      </w:r>
      <w:r w:rsidRPr="0084635F">
        <w:rPr>
          <w:sz w:val="22"/>
        </w:rPr>
        <w:t>ỗ</w:t>
      </w:r>
      <w:r w:rsidRPr="0084635F">
        <w:rPr>
          <w:sz w:val="22"/>
        </w:rPr>
        <w:t>i câu 2 đi</w:t>
      </w:r>
      <w:r w:rsidRPr="0084635F">
        <w:rPr>
          <w:sz w:val="22"/>
        </w:rPr>
        <w:t>ể</w:t>
      </w:r>
      <w:r w:rsidRPr="0084635F">
        <w:rPr>
          <w:sz w:val="22"/>
        </w:rPr>
        <w:t>m (30 đi</w:t>
      </w:r>
      <w:r w:rsidRPr="0084635F">
        <w:rPr>
          <w:sz w:val="22"/>
        </w:rPr>
        <w:t>ể</w:t>
      </w:r>
      <w:r w:rsidRPr="0084635F">
        <w:rPr>
          <w:sz w:val="22"/>
        </w:rPr>
        <w:t>m).</w:t>
      </w:r>
    </w:p>
    <w:p w:rsidR="00960F1C" w:rsidRPr="0084635F" w:rsidRDefault="008E59C2">
      <w:pPr>
        <w:pStyle w:val="ListBullet"/>
        <w:rPr>
          <w:sz w:val="22"/>
        </w:rPr>
      </w:pPr>
      <w:r w:rsidRPr="0084635F">
        <w:rPr>
          <w:sz w:val="22"/>
        </w:rPr>
        <w:t>Ph</w:t>
      </w:r>
      <w:r w:rsidRPr="0084635F">
        <w:rPr>
          <w:sz w:val="22"/>
        </w:rPr>
        <w:t>ầ</w:t>
      </w:r>
      <w:r w:rsidRPr="0084635F">
        <w:rPr>
          <w:sz w:val="22"/>
        </w:rPr>
        <w:t>n B: 4 câu t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lu</w:t>
      </w:r>
      <w:r w:rsidRPr="0084635F">
        <w:rPr>
          <w:sz w:val="22"/>
        </w:rPr>
        <w:t>ậ</w:t>
      </w:r>
      <w:r w:rsidRPr="0084635F">
        <w:rPr>
          <w:sz w:val="22"/>
        </w:rPr>
        <w:t>n ng</w:t>
      </w:r>
      <w:r w:rsidRPr="0084635F">
        <w:rPr>
          <w:sz w:val="22"/>
        </w:rPr>
        <w:t>ắ</w:t>
      </w:r>
      <w:r w:rsidRPr="0084635F">
        <w:rPr>
          <w:sz w:val="22"/>
        </w:rPr>
        <w:t>n, m</w:t>
      </w:r>
      <w:r w:rsidRPr="0084635F">
        <w:rPr>
          <w:sz w:val="22"/>
        </w:rPr>
        <w:t>ỗ</w:t>
      </w:r>
      <w:r w:rsidRPr="0084635F">
        <w:rPr>
          <w:sz w:val="22"/>
        </w:rPr>
        <w:t>i câu 5 đi</w:t>
      </w:r>
      <w:r w:rsidRPr="0084635F">
        <w:rPr>
          <w:sz w:val="22"/>
        </w:rPr>
        <w:t>ể</w:t>
      </w:r>
      <w:r w:rsidRPr="0084635F">
        <w:rPr>
          <w:sz w:val="22"/>
        </w:rPr>
        <w:t>m (20 đi</w:t>
      </w:r>
      <w:r w:rsidRPr="0084635F">
        <w:rPr>
          <w:sz w:val="22"/>
        </w:rPr>
        <w:t>ể</w:t>
      </w:r>
      <w:r w:rsidRPr="0084635F">
        <w:rPr>
          <w:sz w:val="22"/>
        </w:rPr>
        <w:t>m).</w:t>
      </w:r>
    </w:p>
    <w:p w:rsidR="00960F1C" w:rsidRPr="0084635F" w:rsidRDefault="008E59C2">
      <w:pPr>
        <w:pStyle w:val="ListBullet"/>
        <w:rPr>
          <w:sz w:val="22"/>
        </w:rPr>
      </w:pPr>
      <w:r w:rsidRPr="0084635F">
        <w:rPr>
          <w:sz w:val="22"/>
        </w:rPr>
        <w:t>Ph</w:t>
      </w:r>
      <w:r w:rsidRPr="0084635F">
        <w:rPr>
          <w:sz w:val="22"/>
        </w:rPr>
        <w:t>ầ</w:t>
      </w:r>
      <w:r w:rsidRPr="0084635F">
        <w:rPr>
          <w:sz w:val="22"/>
        </w:rPr>
        <w:t>n C: 3 bài vi</w:t>
      </w:r>
      <w:r w:rsidRPr="0084635F">
        <w:rPr>
          <w:sz w:val="22"/>
        </w:rPr>
        <w:t>ế</w:t>
      </w:r>
      <w:r w:rsidRPr="0084635F">
        <w:rPr>
          <w:sz w:val="22"/>
        </w:rPr>
        <w:t>t SQL, l</w:t>
      </w:r>
      <w:r w:rsidRPr="0084635F">
        <w:rPr>
          <w:sz w:val="22"/>
        </w:rPr>
        <w:t>ầ</w:t>
      </w:r>
      <w:r w:rsidRPr="0084635F">
        <w:rPr>
          <w:sz w:val="22"/>
        </w:rPr>
        <w:t>n lư</w:t>
      </w:r>
      <w:r w:rsidRPr="0084635F">
        <w:rPr>
          <w:sz w:val="22"/>
        </w:rPr>
        <w:t>ợ</w:t>
      </w:r>
      <w:r w:rsidRPr="0084635F">
        <w:rPr>
          <w:sz w:val="22"/>
        </w:rPr>
        <w:t>t 15, 15 và 20 đi</w:t>
      </w:r>
      <w:r w:rsidRPr="0084635F">
        <w:rPr>
          <w:sz w:val="22"/>
        </w:rPr>
        <w:t>ể</w:t>
      </w:r>
      <w:r w:rsidRPr="0084635F">
        <w:rPr>
          <w:sz w:val="22"/>
        </w:rPr>
        <w:t>m (50 đi</w:t>
      </w:r>
      <w:r w:rsidRPr="0084635F">
        <w:rPr>
          <w:sz w:val="22"/>
        </w:rPr>
        <w:t>ể</w:t>
      </w:r>
      <w:r w:rsidRPr="0084635F">
        <w:rPr>
          <w:sz w:val="22"/>
        </w:rPr>
        <w:t>m).</w:t>
      </w:r>
    </w:p>
    <w:p w:rsidR="00960F1C" w:rsidRPr="0084635F" w:rsidRDefault="008E59C2">
      <w:pPr>
        <w:pStyle w:val="ListBullet"/>
        <w:rPr>
          <w:sz w:val="22"/>
        </w:rPr>
      </w:pPr>
      <w:r w:rsidRPr="0084635F">
        <w:rPr>
          <w:sz w:val="22"/>
        </w:rPr>
        <w:t>Có th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dù</w:t>
      </w:r>
      <w:r w:rsidRPr="0084635F">
        <w:rPr>
          <w:sz w:val="22"/>
        </w:rPr>
        <w:t>ng JOIN thay cho subquery ho</w:t>
      </w:r>
      <w:r w:rsidRPr="0084635F">
        <w:rPr>
          <w:sz w:val="22"/>
        </w:rPr>
        <w:t>ặ</w:t>
      </w:r>
      <w:r w:rsidRPr="0084635F">
        <w:rPr>
          <w:sz w:val="22"/>
        </w:rPr>
        <w:t>c ngư</w:t>
      </w:r>
      <w:r w:rsidRPr="0084635F">
        <w:rPr>
          <w:sz w:val="22"/>
        </w:rPr>
        <w:t>ợ</w:t>
      </w:r>
      <w:r w:rsidRPr="0084635F">
        <w:rPr>
          <w:sz w:val="22"/>
        </w:rPr>
        <w:t>c l</w:t>
      </w:r>
      <w:r w:rsidRPr="0084635F">
        <w:rPr>
          <w:sz w:val="22"/>
        </w:rPr>
        <w:t>ạ</w:t>
      </w:r>
      <w:r w:rsidRPr="0084635F">
        <w:rPr>
          <w:sz w:val="22"/>
        </w:rPr>
        <w:t>i n</w:t>
      </w:r>
      <w:r w:rsidRPr="0084635F">
        <w:rPr>
          <w:sz w:val="22"/>
        </w:rPr>
        <w:t>ế</w:t>
      </w:r>
      <w:r w:rsidRPr="0084635F">
        <w:rPr>
          <w:sz w:val="22"/>
        </w:rPr>
        <w:t>u logic đúng, tr</w:t>
      </w:r>
      <w:r w:rsidRPr="0084635F">
        <w:rPr>
          <w:sz w:val="22"/>
        </w:rPr>
        <w:t>ừ</w:t>
      </w:r>
      <w:r w:rsidRPr="0084635F">
        <w:rPr>
          <w:sz w:val="22"/>
        </w:rPr>
        <w:t xml:space="preserve"> khi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yêu c</w:t>
      </w:r>
      <w:r w:rsidRPr="0084635F">
        <w:rPr>
          <w:sz w:val="22"/>
        </w:rPr>
        <w:t>ầ</w:t>
      </w:r>
      <w:r w:rsidRPr="0084635F">
        <w:rPr>
          <w:sz w:val="22"/>
        </w:rPr>
        <w:t>u rõ k</w:t>
      </w:r>
      <w:r w:rsidRPr="0084635F">
        <w:rPr>
          <w:sz w:val="22"/>
        </w:rPr>
        <w:t>ỹ</w:t>
      </w:r>
      <w:r w:rsidRPr="0084635F">
        <w:rPr>
          <w:sz w:val="22"/>
        </w:rPr>
        <w:t xml:space="preserve"> thu</w:t>
      </w:r>
      <w:r w:rsidRPr="0084635F">
        <w:rPr>
          <w:sz w:val="22"/>
        </w:rPr>
        <w:t>ậ</w:t>
      </w:r>
      <w:r w:rsidRPr="0084635F">
        <w:rPr>
          <w:sz w:val="22"/>
        </w:rPr>
        <w:t>t ph</w:t>
      </w:r>
      <w:r w:rsidRPr="0084635F">
        <w:rPr>
          <w:sz w:val="22"/>
        </w:rPr>
        <w:t>ả</w:t>
      </w:r>
      <w:r w:rsidRPr="0084635F">
        <w:rPr>
          <w:sz w:val="22"/>
        </w:rPr>
        <w:t>i dùng.</w:t>
      </w:r>
    </w:p>
    <w:p w:rsidR="00960F1C" w:rsidRPr="0084635F" w:rsidRDefault="008E59C2">
      <w:pPr>
        <w:pStyle w:val="ListBullet"/>
        <w:rPr>
          <w:sz w:val="22"/>
        </w:rPr>
      </w:pPr>
      <w:r w:rsidRPr="0084635F">
        <w:rPr>
          <w:sz w:val="22"/>
        </w:rPr>
        <w:t>Tên alias có th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khác đáp án; cú pháp,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l</w:t>
      </w:r>
      <w:r w:rsidRPr="0084635F">
        <w:rPr>
          <w:sz w:val="22"/>
        </w:rPr>
        <w:t>ọ</w:t>
      </w:r>
      <w:r w:rsidRPr="0084635F">
        <w:rPr>
          <w:sz w:val="22"/>
        </w:rPr>
        <w:t>c, m</w:t>
      </w:r>
      <w:r w:rsidRPr="0084635F">
        <w:rPr>
          <w:sz w:val="22"/>
        </w:rPr>
        <w:t>ứ</w:t>
      </w:r>
      <w:r w:rsidRPr="0084635F">
        <w:rPr>
          <w:sz w:val="22"/>
        </w:rPr>
        <w:t>c t</w:t>
      </w:r>
      <w:r w:rsidRPr="0084635F">
        <w:rPr>
          <w:sz w:val="22"/>
        </w:rPr>
        <w:t>ổ</w:t>
      </w:r>
      <w:r w:rsidRPr="0084635F">
        <w:rPr>
          <w:sz w:val="22"/>
        </w:rPr>
        <w:t>ng h</w:t>
      </w:r>
      <w:r w:rsidRPr="0084635F">
        <w:rPr>
          <w:sz w:val="22"/>
        </w:rPr>
        <w:t>ợ</w:t>
      </w:r>
      <w:r w:rsidRPr="0084635F">
        <w:rPr>
          <w:sz w:val="22"/>
        </w:rPr>
        <w:t>p và k</w:t>
      </w:r>
      <w:r w:rsidRPr="0084635F">
        <w:rPr>
          <w:sz w:val="22"/>
        </w:rPr>
        <w:t>ế</w:t>
      </w:r>
      <w:r w:rsidRPr="0084635F">
        <w:rPr>
          <w:sz w:val="22"/>
        </w:rPr>
        <w:t>t qu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logic ph</w:t>
      </w:r>
      <w:r w:rsidRPr="0084635F">
        <w:rPr>
          <w:sz w:val="22"/>
        </w:rPr>
        <w:t>ả</w:t>
      </w:r>
      <w:r w:rsidRPr="0084635F">
        <w:rPr>
          <w:sz w:val="22"/>
        </w:rPr>
        <w:t>i đúng.</w:t>
      </w:r>
    </w:p>
    <w:p w:rsidR="00960F1C" w:rsidRPr="0084635F" w:rsidRDefault="008E59C2">
      <w:pPr>
        <w:shd w:val="clear" w:color="auto" w:fill="E8EEF5"/>
        <w:spacing w:before="80" w:after="160"/>
        <w:ind w:left="115" w:right="115"/>
        <w:rPr>
          <w:sz w:val="22"/>
        </w:rPr>
      </w:pPr>
      <w:r w:rsidRPr="0084635F">
        <w:rPr>
          <w:b/>
          <w:color w:val="1F4D78"/>
          <w:sz w:val="22"/>
        </w:rPr>
        <w:t>G</w:t>
      </w:r>
      <w:r w:rsidRPr="0084635F">
        <w:rPr>
          <w:b/>
          <w:color w:val="1F4D78"/>
          <w:sz w:val="22"/>
        </w:rPr>
        <w:t>ợ</w:t>
      </w:r>
      <w:r w:rsidRPr="0084635F">
        <w:rPr>
          <w:b/>
          <w:color w:val="1F4D78"/>
          <w:sz w:val="22"/>
        </w:rPr>
        <w:t>i ý phân b</w:t>
      </w:r>
      <w:r w:rsidRPr="0084635F">
        <w:rPr>
          <w:b/>
          <w:color w:val="1F4D78"/>
          <w:sz w:val="22"/>
        </w:rPr>
        <w:t>ổ</w:t>
      </w:r>
      <w:r w:rsidRPr="0084635F">
        <w:rPr>
          <w:b/>
          <w:color w:val="1F4D78"/>
          <w:sz w:val="22"/>
        </w:rPr>
        <w:t xml:space="preserve"> th</w:t>
      </w:r>
      <w:r w:rsidRPr="0084635F">
        <w:rPr>
          <w:b/>
          <w:color w:val="1F4D78"/>
          <w:sz w:val="22"/>
        </w:rPr>
        <w:t>ờ</w:t>
      </w:r>
      <w:r w:rsidRPr="0084635F">
        <w:rPr>
          <w:b/>
          <w:color w:val="1F4D78"/>
          <w:sz w:val="22"/>
        </w:rPr>
        <w:t xml:space="preserve">i gian: </w:t>
      </w:r>
      <w:r w:rsidRPr="0084635F">
        <w:rPr>
          <w:sz w:val="22"/>
        </w:rPr>
        <w:t>Tr</w:t>
      </w:r>
      <w:r w:rsidRPr="0084635F">
        <w:rPr>
          <w:sz w:val="22"/>
        </w:rPr>
        <w:t>ắ</w:t>
      </w:r>
      <w:r w:rsidRPr="0084635F">
        <w:rPr>
          <w:sz w:val="22"/>
        </w:rPr>
        <w:t>c nghi</w:t>
      </w:r>
      <w:r w:rsidRPr="0084635F">
        <w:rPr>
          <w:sz w:val="22"/>
        </w:rPr>
        <w:t>ệ</w:t>
      </w:r>
      <w:r w:rsidRPr="0084635F">
        <w:rPr>
          <w:sz w:val="22"/>
        </w:rPr>
        <w:t>m 15 phút; t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lu</w:t>
      </w:r>
      <w:r w:rsidRPr="0084635F">
        <w:rPr>
          <w:sz w:val="22"/>
        </w:rPr>
        <w:t>ậ</w:t>
      </w:r>
      <w:r w:rsidRPr="0084635F">
        <w:rPr>
          <w:sz w:val="22"/>
        </w:rPr>
        <w:t>n 15 phút;</w:t>
      </w:r>
      <w:r w:rsidRPr="0084635F">
        <w:rPr>
          <w:sz w:val="22"/>
        </w:rPr>
        <w:t xml:space="preserve"> vi</w:t>
      </w:r>
      <w:r w:rsidRPr="0084635F">
        <w:rPr>
          <w:sz w:val="22"/>
        </w:rPr>
        <w:t>ế</w:t>
      </w:r>
      <w:r w:rsidRPr="0084635F">
        <w:rPr>
          <w:sz w:val="22"/>
        </w:rPr>
        <w:t>t SQL 27 phút; rà soát 3 phút.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br w:type="page"/>
      </w:r>
    </w:p>
    <w:p w:rsidR="00960F1C" w:rsidRPr="0084635F" w:rsidRDefault="008E59C2">
      <w:pPr>
        <w:pStyle w:val="Title"/>
        <w:jc w:val="center"/>
        <w:rPr>
          <w:sz w:val="52"/>
        </w:rPr>
      </w:pPr>
      <w:r w:rsidRPr="0084635F">
        <w:rPr>
          <w:sz w:val="52"/>
        </w:rPr>
        <w:lastRenderedPageBreak/>
        <w:t>Đ</w:t>
      </w:r>
      <w:r w:rsidRPr="0084635F">
        <w:rPr>
          <w:sz w:val="52"/>
        </w:rPr>
        <w:t>Ề</w:t>
      </w:r>
      <w:r w:rsidRPr="0084635F">
        <w:rPr>
          <w:sz w:val="52"/>
        </w:rPr>
        <w:t xml:space="preserve"> 01</w:t>
      </w:r>
    </w:p>
    <w:p w:rsidR="00960F1C" w:rsidRPr="0084635F" w:rsidRDefault="008E59C2">
      <w:pPr>
        <w:pStyle w:val="Subtitle"/>
        <w:jc w:val="center"/>
        <w:rPr>
          <w:sz w:val="28"/>
        </w:rPr>
      </w:pPr>
      <w:r w:rsidRPr="0084635F">
        <w:rPr>
          <w:sz w:val="28"/>
        </w:rPr>
        <w:t>KI</w:t>
      </w:r>
      <w:r w:rsidRPr="0084635F">
        <w:rPr>
          <w:sz w:val="28"/>
        </w:rPr>
        <w:t>Ể</w:t>
      </w:r>
      <w:r w:rsidRPr="0084635F">
        <w:rPr>
          <w:sz w:val="28"/>
        </w:rPr>
        <w:t>M TRA T</w:t>
      </w:r>
      <w:r w:rsidRPr="0084635F">
        <w:rPr>
          <w:sz w:val="28"/>
        </w:rPr>
        <w:t>Ổ</w:t>
      </w:r>
      <w:r w:rsidRPr="0084635F">
        <w:rPr>
          <w:sz w:val="28"/>
        </w:rPr>
        <w:t>NG H</w:t>
      </w:r>
      <w:r w:rsidRPr="0084635F">
        <w:rPr>
          <w:sz w:val="28"/>
        </w:rPr>
        <w:t>Ợ</w:t>
      </w:r>
      <w:r w:rsidRPr="0084635F">
        <w:rPr>
          <w:sz w:val="28"/>
        </w:rPr>
        <w:t>P SQL SAU 7 NGÀY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H</w:t>
      </w:r>
      <w:r w:rsidRPr="0084635F">
        <w:rPr>
          <w:sz w:val="22"/>
        </w:rPr>
        <w:t>ọ</w:t>
      </w:r>
      <w:r w:rsidRPr="0084635F">
        <w:rPr>
          <w:sz w:val="22"/>
        </w:rPr>
        <w:t xml:space="preserve"> và tên: __________________________________________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Ngày làm bài: __________________   Đi</w:t>
      </w:r>
      <w:r w:rsidRPr="0084635F">
        <w:rPr>
          <w:sz w:val="22"/>
        </w:rPr>
        <w:t>ể</w:t>
      </w:r>
      <w:r w:rsidRPr="0084635F">
        <w:rPr>
          <w:sz w:val="22"/>
        </w:rPr>
        <w:t>m: __________/100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Th</w:t>
      </w:r>
      <w:r w:rsidRPr="0084635F">
        <w:rPr>
          <w:sz w:val="22"/>
        </w:rPr>
        <w:t>ờ</w:t>
      </w:r>
      <w:r w:rsidRPr="0084635F">
        <w:rPr>
          <w:sz w:val="22"/>
        </w:rPr>
        <w:t>i gian: 60 phút</w:t>
      </w:r>
    </w:p>
    <w:p w:rsidR="00960F1C" w:rsidRPr="0084635F" w:rsidRDefault="008E59C2">
      <w:pPr>
        <w:pStyle w:val="Heading2"/>
        <w:rPr>
          <w:sz w:val="28"/>
        </w:rPr>
      </w:pPr>
      <w:r w:rsidRPr="0084635F">
        <w:rPr>
          <w:sz w:val="28"/>
        </w:rPr>
        <w:t>D</w:t>
      </w:r>
      <w:r w:rsidRPr="0084635F">
        <w:rPr>
          <w:sz w:val="28"/>
        </w:rPr>
        <w:t>ữ</w:t>
      </w:r>
      <w:r w:rsidRPr="0084635F">
        <w:rPr>
          <w:sz w:val="28"/>
        </w:rPr>
        <w:t xml:space="preserve"> li</w:t>
      </w:r>
      <w:r w:rsidRPr="0084635F">
        <w:rPr>
          <w:sz w:val="28"/>
        </w:rPr>
        <w:t>ệ</w:t>
      </w:r>
      <w:r w:rsidRPr="0084635F">
        <w:rPr>
          <w:sz w:val="28"/>
        </w:rPr>
        <w:t>u s</w:t>
      </w:r>
      <w:r w:rsidRPr="0084635F">
        <w:rPr>
          <w:sz w:val="28"/>
        </w:rPr>
        <w:t>ử</w:t>
      </w:r>
      <w:r w:rsidRPr="0084635F">
        <w:rPr>
          <w:sz w:val="28"/>
        </w:rPr>
        <w:t xml:space="preserve"> d</w:t>
      </w:r>
      <w:r w:rsidRPr="0084635F">
        <w:rPr>
          <w:sz w:val="28"/>
        </w:rPr>
        <w:t>ụ</w:t>
      </w:r>
      <w:r w:rsidRPr="0084635F">
        <w:rPr>
          <w:sz w:val="28"/>
        </w:rPr>
        <w:t>ng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Ba b</w:t>
      </w:r>
      <w:r w:rsidRPr="0084635F">
        <w:rPr>
          <w:sz w:val="22"/>
        </w:rPr>
        <w:t>ả</w:t>
      </w:r>
      <w:r w:rsidRPr="0084635F">
        <w:rPr>
          <w:sz w:val="22"/>
        </w:rPr>
        <w:t>ng đư</w:t>
      </w:r>
      <w:r w:rsidRPr="0084635F">
        <w:rPr>
          <w:sz w:val="22"/>
        </w:rPr>
        <w:t>ợ</w:t>
      </w:r>
      <w:r w:rsidRPr="0084635F">
        <w:rPr>
          <w:sz w:val="22"/>
        </w:rPr>
        <w:t>c dùng xuyên su</w:t>
      </w:r>
      <w:r w:rsidRPr="0084635F">
        <w:rPr>
          <w:sz w:val="22"/>
        </w:rPr>
        <w:t>ố</w:t>
      </w:r>
      <w:r w:rsidRPr="0084635F">
        <w:rPr>
          <w:sz w:val="22"/>
        </w:rPr>
        <w:t>t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</w:t>
      </w:r>
      <w:r w:rsidRPr="0084635F">
        <w:rPr>
          <w:sz w:val="22"/>
        </w:rPr>
        <w:t>thi:</w:t>
      </w:r>
    </w:p>
    <w:p w:rsidR="00960F1C" w:rsidRPr="0084635F" w:rsidRDefault="008E59C2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4635F">
        <w:rPr>
          <w:rFonts w:ascii="Consolas" w:hAnsi="Consolas"/>
          <w:sz w:val="18"/>
        </w:rPr>
        <w:t>customers(customer_id, customer_name, city, segment, created_at)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>accounts(account_id, account_name, department)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>transactions(transaction_id, customer_id, account_id,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 xml:space="preserve">             transaction_date, amount, status)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Quy ư</w:t>
      </w:r>
      <w:r w:rsidRPr="0084635F">
        <w:rPr>
          <w:sz w:val="22"/>
        </w:rPr>
        <w:t>ớ</w:t>
      </w:r>
      <w:r w:rsidRPr="0084635F">
        <w:rPr>
          <w:sz w:val="22"/>
        </w:rPr>
        <w:t>c tr</w:t>
      </w:r>
      <w:r w:rsidRPr="0084635F">
        <w:rPr>
          <w:sz w:val="22"/>
        </w:rPr>
        <w:t>ạ</w:t>
      </w:r>
      <w:r w:rsidRPr="0084635F">
        <w:rPr>
          <w:sz w:val="22"/>
        </w:rPr>
        <w:t xml:space="preserve">ng thái: </w:t>
      </w:r>
      <w:r w:rsidRPr="0084635F">
        <w:rPr>
          <w:b/>
          <w:sz w:val="22"/>
        </w:rPr>
        <w:t>approved</w:t>
      </w:r>
      <w:r w:rsidRPr="0084635F">
        <w:rPr>
          <w:sz w:val="22"/>
        </w:rPr>
        <w:t xml:space="preserve"> (đã duy</w:t>
      </w:r>
      <w:r w:rsidRPr="0084635F">
        <w:rPr>
          <w:sz w:val="22"/>
        </w:rPr>
        <w:t>ệ</w:t>
      </w:r>
      <w:r w:rsidRPr="0084635F">
        <w:rPr>
          <w:sz w:val="22"/>
        </w:rPr>
        <w:t>t</w:t>
      </w:r>
      <w:r w:rsidRPr="0084635F">
        <w:rPr>
          <w:sz w:val="22"/>
        </w:rPr>
        <w:t xml:space="preserve">), </w:t>
      </w:r>
      <w:r w:rsidRPr="0084635F">
        <w:rPr>
          <w:b/>
          <w:sz w:val="22"/>
        </w:rPr>
        <w:t>pending</w:t>
      </w:r>
      <w:r w:rsidRPr="0084635F">
        <w:rPr>
          <w:sz w:val="22"/>
        </w:rPr>
        <w:t xml:space="preserve"> (ch</w:t>
      </w:r>
      <w:r w:rsidRPr="0084635F">
        <w:rPr>
          <w:sz w:val="22"/>
        </w:rPr>
        <w:t>ờ</w:t>
      </w:r>
      <w:r w:rsidRPr="0084635F">
        <w:rPr>
          <w:sz w:val="22"/>
        </w:rPr>
        <w:t xml:space="preserve"> x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lý), </w:t>
      </w:r>
      <w:r w:rsidRPr="0084635F">
        <w:rPr>
          <w:b/>
          <w:sz w:val="22"/>
        </w:rPr>
        <w:t>cancelled</w:t>
      </w:r>
      <w:r w:rsidRPr="0084635F">
        <w:rPr>
          <w:sz w:val="22"/>
        </w:rPr>
        <w:t xml:space="preserve"> (đã h</w:t>
      </w:r>
      <w:r w:rsidRPr="0084635F">
        <w:rPr>
          <w:sz w:val="22"/>
        </w:rPr>
        <w:t>ủ</w:t>
      </w:r>
      <w:r w:rsidRPr="0084635F">
        <w:rPr>
          <w:sz w:val="22"/>
        </w:rPr>
        <w:t xml:space="preserve">y), </w:t>
      </w:r>
      <w:r w:rsidRPr="0084635F">
        <w:rPr>
          <w:b/>
          <w:sz w:val="22"/>
        </w:rPr>
        <w:t>review</w:t>
      </w:r>
      <w:r w:rsidRPr="0084635F">
        <w:rPr>
          <w:sz w:val="22"/>
        </w:rPr>
        <w:t xml:space="preserve"> (c</w:t>
      </w:r>
      <w:r w:rsidRPr="0084635F">
        <w:rPr>
          <w:sz w:val="22"/>
        </w:rPr>
        <w:t>ầ</w:t>
      </w:r>
      <w:r w:rsidRPr="0084635F">
        <w:rPr>
          <w:sz w:val="22"/>
        </w:rPr>
        <w:t>n ki</w:t>
      </w:r>
      <w:r w:rsidRPr="0084635F">
        <w:rPr>
          <w:sz w:val="22"/>
        </w:rPr>
        <w:t>ể</w:t>
      </w:r>
      <w:r w:rsidRPr="0084635F">
        <w:rPr>
          <w:sz w:val="22"/>
        </w:rPr>
        <w:t>m tra).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A. Tr</w:t>
      </w:r>
      <w:r w:rsidRPr="0084635F">
        <w:rPr>
          <w:sz w:val="36"/>
        </w:rPr>
        <w:t>ắ</w:t>
      </w:r>
      <w:r w:rsidRPr="0084635F">
        <w:rPr>
          <w:sz w:val="36"/>
        </w:rPr>
        <w:t>c nghi</w:t>
      </w:r>
      <w:r w:rsidRPr="0084635F">
        <w:rPr>
          <w:sz w:val="36"/>
        </w:rPr>
        <w:t>ệ</w:t>
      </w:r>
      <w:r w:rsidRPr="0084635F">
        <w:rPr>
          <w:sz w:val="36"/>
        </w:rPr>
        <w:t>m (30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Ch</w:t>
      </w:r>
      <w:r w:rsidRPr="0084635F">
        <w:rPr>
          <w:sz w:val="22"/>
        </w:rPr>
        <w:t>ọ</w:t>
      </w:r>
      <w:r w:rsidRPr="0084635F">
        <w:rPr>
          <w:sz w:val="22"/>
        </w:rPr>
        <w:t>n m</w:t>
      </w:r>
      <w:r w:rsidRPr="0084635F">
        <w:rPr>
          <w:sz w:val="22"/>
        </w:rPr>
        <w:t>ộ</w:t>
      </w:r>
      <w:r w:rsidRPr="0084635F">
        <w:rPr>
          <w:sz w:val="22"/>
        </w:rPr>
        <w:t>t đáp án đúng nh</w:t>
      </w:r>
      <w:r w:rsidRPr="0084635F">
        <w:rPr>
          <w:sz w:val="22"/>
        </w:rPr>
        <w:t>ấ</w:t>
      </w:r>
      <w:r w:rsidRPr="0084635F">
        <w:rPr>
          <w:sz w:val="22"/>
        </w:rPr>
        <w:t>t cho m</w:t>
      </w:r>
      <w:r w:rsidRPr="0084635F">
        <w:rPr>
          <w:sz w:val="22"/>
        </w:rPr>
        <w:t>ỗ</w:t>
      </w:r>
      <w:r w:rsidRPr="0084635F">
        <w:rPr>
          <w:sz w:val="22"/>
        </w:rPr>
        <w:t>i câu.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1. </w:t>
      </w:r>
      <w:r w:rsidRPr="0084635F">
        <w:rPr>
          <w:sz w:val="22"/>
        </w:rPr>
        <w:t>M</w:t>
      </w:r>
      <w:r w:rsidRPr="0084635F">
        <w:rPr>
          <w:sz w:val="22"/>
        </w:rPr>
        <w:t>ệ</w:t>
      </w:r>
      <w:r w:rsidRPr="0084635F">
        <w:rPr>
          <w:sz w:val="22"/>
        </w:rPr>
        <w:t>nh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nào xác đ</w:t>
      </w:r>
      <w:r w:rsidRPr="0084635F">
        <w:rPr>
          <w:sz w:val="22"/>
        </w:rPr>
        <w:t>ị</w:t>
      </w:r>
      <w:r w:rsidRPr="0084635F">
        <w:rPr>
          <w:sz w:val="22"/>
        </w:rPr>
        <w:t>nh b</w:t>
      </w:r>
      <w:r w:rsidRPr="0084635F">
        <w:rPr>
          <w:sz w:val="22"/>
        </w:rPr>
        <w:t>ả</w:t>
      </w:r>
      <w:r w:rsidRPr="0084635F">
        <w:rPr>
          <w:sz w:val="22"/>
        </w:rPr>
        <w:t>ng ngu</w:t>
      </w:r>
      <w:r w:rsidRPr="0084635F">
        <w:rPr>
          <w:sz w:val="22"/>
        </w:rPr>
        <w:t>ồ</w:t>
      </w:r>
      <w:r w:rsidRPr="0084635F">
        <w:rPr>
          <w:sz w:val="22"/>
        </w:rPr>
        <w:t>n c</w:t>
      </w:r>
      <w:r w:rsidRPr="0084635F">
        <w:rPr>
          <w:sz w:val="22"/>
        </w:rPr>
        <w:t>ủ</w:t>
      </w:r>
      <w:r w:rsidRPr="0084635F">
        <w:rPr>
          <w:sz w:val="22"/>
        </w:rPr>
        <w:t>a truy v</w:t>
      </w:r>
      <w:r w:rsidRPr="0084635F">
        <w:rPr>
          <w:sz w:val="22"/>
        </w:rPr>
        <w:t>ấ</w:t>
      </w:r>
      <w:r w:rsidRPr="0084635F">
        <w:rPr>
          <w:sz w:val="22"/>
        </w:rPr>
        <w:t>n?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SELECT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FROM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WHERE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ORDER BY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2. </w:t>
      </w:r>
      <w:r w:rsidRPr="0084635F">
        <w:rPr>
          <w:sz w:val="22"/>
        </w:rPr>
        <w:t>Câu l</w:t>
      </w:r>
      <w:r w:rsidRPr="0084635F">
        <w:rPr>
          <w:sz w:val="22"/>
        </w:rPr>
        <w:t>ệ</w:t>
      </w:r>
      <w:r w:rsidRPr="0084635F">
        <w:rPr>
          <w:sz w:val="22"/>
        </w:rPr>
        <w:t>nh nào l</w:t>
      </w:r>
      <w:r w:rsidRPr="0084635F">
        <w:rPr>
          <w:sz w:val="22"/>
        </w:rPr>
        <w:t>ấ</w:t>
      </w:r>
      <w:r w:rsidRPr="0084635F">
        <w:rPr>
          <w:sz w:val="22"/>
        </w:rPr>
        <w:t>y 5 gi</w:t>
      </w:r>
      <w:r w:rsidRPr="0084635F">
        <w:rPr>
          <w:sz w:val="22"/>
        </w:rPr>
        <w:t>ao d</w:t>
      </w:r>
      <w:r w:rsidRPr="0084635F">
        <w:rPr>
          <w:sz w:val="22"/>
        </w:rPr>
        <w:t>ị</w:t>
      </w:r>
      <w:r w:rsidRPr="0084635F">
        <w:rPr>
          <w:sz w:val="22"/>
        </w:rPr>
        <w:t>ch có amount cao nh</w:t>
      </w:r>
      <w:r w:rsidRPr="0084635F">
        <w:rPr>
          <w:sz w:val="22"/>
        </w:rPr>
        <w:t>ấ</w:t>
      </w:r>
      <w:r w:rsidRPr="0084635F">
        <w:rPr>
          <w:sz w:val="22"/>
        </w:rPr>
        <w:t>t?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ORDER BY amount ASC LIMIT 5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LIMIT 5 ORDER BY amount DESC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ORDER BY amount DESC LIMIT 5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WHERE amount = MAX(amount) LIMIT 5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3. </w:t>
      </w:r>
      <w:r w:rsidRPr="0084635F">
        <w:rPr>
          <w:sz w:val="22"/>
        </w:rPr>
        <w:t>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đúng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tìm amount chưa có giá tr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là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amount =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amount IS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amount = 0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amount = 'NULL'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lastRenderedPageBreak/>
        <w:t xml:space="preserve">Câu 4. </w:t>
      </w:r>
      <w:r w:rsidRPr="0084635F">
        <w:rPr>
          <w:sz w:val="22"/>
        </w:rPr>
        <w:t>COUNT(amount) khác COUNT(*) th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nào?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Luôn b</w:t>
      </w:r>
      <w:r w:rsidRPr="0084635F">
        <w:rPr>
          <w:sz w:val="22"/>
        </w:rPr>
        <w:t>ằ</w:t>
      </w:r>
      <w:r w:rsidRPr="0084635F">
        <w:rPr>
          <w:sz w:val="22"/>
        </w:rPr>
        <w:t>ng nhau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COUNT(amount) b</w:t>
      </w:r>
      <w:r w:rsidRPr="0084635F">
        <w:rPr>
          <w:sz w:val="22"/>
        </w:rPr>
        <w:t>ỏ</w:t>
      </w:r>
      <w:r w:rsidRPr="0084635F">
        <w:rPr>
          <w:sz w:val="22"/>
        </w:rPr>
        <w:t xml:space="preserve"> qua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COUNT(*) b</w:t>
      </w:r>
      <w:r w:rsidRPr="0084635F">
        <w:rPr>
          <w:sz w:val="22"/>
        </w:rPr>
        <w:t>ỏ</w:t>
      </w:r>
      <w:r w:rsidRPr="0084635F">
        <w:rPr>
          <w:sz w:val="22"/>
        </w:rPr>
        <w:t xml:space="preserve"> qua NULL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COUNT(amount)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đ</w:t>
      </w:r>
      <w:r w:rsidRPr="0084635F">
        <w:rPr>
          <w:sz w:val="22"/>
        </w:rPr>
        <w:t>ế</w:t>
      </w:r>
      <w:r w:rsidRPr="0084635F">
        <w:rPr>
          <w:sz w:val="22"/>
        </w:rPr>
        <w:t>m giá tr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khác 0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5. </w:t>
      </w:r>
      <w:r w:rsidRPr="0084635F">
        <w:rPr>
          <w:sz w:val="22"/>
        </w:rPr>
        <w:t>M</w:t>
      </w:r>
      <w:r w:rsidRPr="0084635F">
        <w:rPr>
          <w:sz w:val="22"/>
        </w:rPr>
        <w:t>ệ</w:t>
      </w:r>
      <w:r w:rsidRPr="0084635F">
        <w:rPr>
          <w:sz w:val="22"/>
        </w:rPr>
        <w:t>nh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nào l</w:t>
      </w:r>
      <w:r w:rsidRPr="0084635F">
        <w:rPr>
          <w:sz w:val="22"/>
        </w:rPr>
        <w:t>ọ</w:t>
      </w:r>
      <w:r w:rsidRPr="0084635F">
        <w:rPr>
          <w:sz w:val="22"/>
        </w:rPr>
        <w:t>c k</w:t>
      </w:r>
      <w:r w:rsidRPr="0084635F">
        <w:rPr>
          <w:sz w:val="22"/>
        </w:rPr>
        <w:t>ế</w:t>
      </w:r>
      <w:r w:rsidRPr="0084635F">
        <w:rPr>
          <w:sz w:val="22"/>
        </w:rPr>
        <w:t>t qu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sau khi GROUP BY?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WHERE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ON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 xml:space="preserve">C. </w:t>
      </w:r>
      <w:r w:rsidRPr="0084635F">
        <w:rPr>
          <w:sz w:val="22"/>
        </w:rPr>
        <w:t>HAVING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LIMIT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6. </w:t>
      </w:r>
      <w:r w:rsidRPr="0084635F">
        <w:rPr>
          <w:sz w:val="22"/>
        </w:rPr>
        <w:t>A LEFT JOIN B đ</w:t>
      </w:r>
      <w:r w:rsidRPr="0084635F">
        <w:rPr>
          <w:sz w:val="22"/>
        </w:rPr>
        <w:t>ả</w:t>
      </w:r>
      <w:r w:rsidRPr="0084635F">
        <w:rPr>
          <w:sz w:val="22"/>
        </w:rPr>
        <w:t>m b</w:t>
      </w:r>
      <w:r w:rsidRPr="0084635F">
        <w:rPr>
          <w:sz w:val="22"/>
        </w:rPr>
        <w:t>ả</w:t>
      </w:r>
      <w:r w:rsidRPr="0084635F">
        <w:rPr>
          <w:sz w:val="22"/>
        </w:rPr>
        <w:t>o đi</w:t>
      </w:r>
      <w:r w:rsidRPr="0084635F">
        <w:rPr>
          <w:sz w:val="22"/>
        </w:rPr>
        <w:t>ề</w:t>
      </w:r>
      <w:r w:rsidRPr="0084635F">
        <w:rPr>
          <w:sz w:val="22"/>
        </w:rPr>
        <w:t>u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m</w:t>
      </w:r>
      <w:r w:rsidRPr="0084635F">
        <w:rPr>
          <w:sz w:val="22"/>
        </w:rPr>
        <w:t>ọ</w:t>
      </w:r>
      <w:r w:rsidRPr="0084635F">
        <w:rPr>
          <w:sz w:val="22"/>
        </w:rPr>
        <w:t>i dòng c</w:t>
      </w:r>
      <w:r w:rsidRPr="0084635F">
        <w:rPr>
          <w:sz w:val="22"/>
        </w:rPr>
        <w:t>ủ</w:t>
      </w:r>
      <w:r w:rsidRPr="0084635F">
        <w:rPr>
          <w:sz w:val="22"/>
        </w:rPr>
        <w:t>a B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dòng kh</w:t>
      </w:r>
      <w:r w:rsidRPr="0084635F">
        <w:rPr>
          <w:sz w:val="22"/>
        </w:rPr>
        <w:t>ớ</w:t>
      </w:r>
      <w:r w:rsidRPr="0084635F">
        <w:rPr>
          <w:sz w:val="22"/>
        </w:rPr>
        <w:t>p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m</w:t>
      </w:r>
      <w:r w:rsidRPr="0084635F">
        <w:rPr>
          <w:sz w:val="22"/>
        </w:rPr>
        <w:t>ọ</w:t>
      </w:r>
      <w:r w:rsidRPr="0084635F">
        <w:rPr>
          <w:sz w:val="22"/>
        </w:rPr>
        <w:t>i dòng c</w:t>
      </w:r>
      <w:r w:rsidRPr="0084635F">
        <w:rPr>
          <w:sz w:val="22"/>
        </w:rPr>
        <w:t>ủ</w:t>
      </w:r>
      <w:r w:rsidRPr="0084635F">
        <w:rPr>
          <w:sz w:val="22"/>
        </w:rPr>
        <w:t>a A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Không t</w:t>
      </w:r>
      <w:r w:rsidRPr="0084635F">
        <w:rPr>
          <w:sz w:val="22"/>
        </w:rPr>
        <w:t>ạ</w:t>
      </w:r>
      <w:r w:rsidRPr="0084635F">
        <w:rPr>
          <w:sz w:val="22"/>
        </w:rPr>
        <w:t>o NULL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7. </w:t>
      </w:r>
      <w:r w:rsidRPr="0084635F">
        <w:rPr>
          <w:sz w:val="22"/>
        </w:rPr>
        <w:t>M</w:t>
      </w:r>
      <w:r w:rsidRPr="0084635F">
        <w:rPr>
          <w:sz w:val="22"/>
        </w:rPr>
        <w:t>ộ</w:t>
      </w:r>
      <w:r w:rsidRPr="0084635F">
        <w:rPr>
          <w:sz w:val="22"/>
        </w:rPr>
        <w:t>t khách hàng có 3 giao d</w:t>
      </w:r>
      <w:r w:rsidRPr="0084635F">
        <w:rPr>
          <w:sz w:val="22"/>
        </w:rPr>
        <w:t>ị</w:t>
      </w:r>
      <w:r w:rsidRPr="0084635F">
        <w:rPr>
          <w:sz w:val="22"/>
        </w:rPr>
        <w:t>ch. Sau khi JOIN customers v</w:t>
      </w:r>
      <w:r w:rsidRPr="0084635F">
        <w:rPr>
          <w:sz w:val="22"/>
        </w:rPr>
        <w:t>ớ</w:t>
      </w:r>
      <w:r w:rsidRPr="0084635F">
        <w:rPr>
          <w:sz w:val="22"/>
        </w:rPr>
        <w:t>i transactions theo customer_id, khách hàng đó thư</w:t>
      </w:r>
      <w:r w:rsidRPr="0084635F">
        <w:rPr>
          <w:sz w:val="22"/>
        </w:rPr>
        <w:t>ờ</w:t>
      </w:r>
      <w:r w:rsidRPr="0084635F">
        <w:rPr>
          <w:sz w:val="22"/>
        </w:rPr>
        <w:t>ng t</w:t>
      </w:r>
      <w:r w:rsidRPr="0084635F">
        <w:rPr>
          <w:sz w:val="22"/>
        </w:rPr>
        <w:t>ạ</w:t>
      </w:r>
      <w:r w:rsidRPr="0084635F">
        <w:rPr>
          <w:sz w:val="22"/>
        </w:rPr>
        <w:t>o bao nhiêu dòng?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1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2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3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0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8. </w:t>
      </w:r>
      <w:r w:rsidRPr="0084635F">
        <w:rPr>
          <w:sz w:val="22"/>
        </w:rPr>
        <w:t>CTE trong MySQL b</w:t>
      </w:r>
      <w:r w:rsidRPr="0084635F">
        <w:rPr>
          <w:sz w:val="22"/>
        </w:rPr>
        <w:t>ắ</w:t>
      </w:r>
      <w:r w:rsidRPr="0084635F">
        <w:rPr>
          <w:sz w:val="22"/>
        </w:rPr>
        <w:t>t đ</w:t>
      </w:r>
      <w:r w:rsidRPr="0084635F">
        <w:rPr>
          <w:sz w:val="22"/>
        </w:rPr>
        <w:t>ầ</w:t>
      </w:r>
      <w:r w:rsidRPr="0084635F">
        <w:rPr>
          <w:sz w:val="22"/>
        </w:rPr>
        <w:t>u b</w:t>
      </w:r>
      <w:r w:rsidRPr="0084635F">
        <w:rPr>
          <w:sz w:val="22"/>
        </w:rPr>
        <w:t>ằ</w:t>
      </w:r>
      <w:r w:rsidRPr="0084635F">
        <w:rPr>
          <w:sz w:val="22"/>
        </w:rPr>
        <w:t>ng t</w:t>
      </w:r>
      <w:r w:rsidRPr="0084635F">
        <w:rPr>
          <w:sz w:val="22"/>
        </w:rPr>
        <w:t>ừ</w:t>
      </w:r>
      <w:r w:rsidRPr="0084635F">
        <w:rPr>
          <w:sz w:val="22"/>
        </w:rPr>
        <w:t xml:space="preserve"> khóa nào?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TEMP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WITH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LET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VIEW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9. </w:t>
      </w:r>
      <w:r w:rsidRPr="0084635F">
        <w:rPr>
          <w:sz w:val="22"/>
        </w:rPr>
        <w:t>Khác bi</w:t>
      </w:r>
      <w:r w:rsidRPr="0084635F">
        <w:rPr>
          <w:sz w:val="22"/>
        </w:rPr>
        <w:t>ệ</w:t>
      </w:r>
      <w:r w:rsidRPr="0084635F">
        <w:rPr>
          <w:sz w:val="22"/>
        </w:rPr>
        <w:t>t c</w:t>
      </w:r>
      <w:r w:rsidRPr="0084635F">
        <w:rPr>
          <w:sz w:val="22"/>
        </w:rPr>
        <w:t>ố</w:t>
      </w:r>
      <w:r w:rsidRPr="0084635F">
        <w:rPr>
          <w:sz w:val="22"/>
        </w:rPr>
        <w:t>t lõi gi</w:t>
      </w:r>
      <w:r w:rsidRPr="0084635F">
        <w:rPr>
          <w:sz w:val="22"/>
        </w:rPr>
        <w:t>ữ</w:t>
      </w:r>
      <w:r w:rsidRPr="0084635F">
        <w:rPr>
          <w:sz w:val="22"/>
        </w:rPr>
        <w:t>a GROUP BY và window function là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Window function luôn nhanh hơn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GROUP BY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nguyên m</w:t>
      </w:r>
      <w:r w:rsidRPr="0084635F">
        <w:rPr>
          <w:sz w:val="22"/>
        </w:rPr>
        <w:t>ọ</w:t>
      </w:r>
      <w:r w:rsidRPr="0084635F">
        <w:rPr>
          <w:sz w:val="22"/>
        </w:rPr>
        <w:t>i dòng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 xml:space="preserve">C. </w:t>
      </w:r>
      <w:r w:rsidRPr="0084635F">
        <w:rPr>
          <w:sz w:val="22"/>
        </w:rPr>
        <w:t>Window function có th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nguyên t</w:t>
      </w:r>
      <w:r w:rsidRPr="0084635F">
        <w:rPr>
          <w:sz w:val="22"/>
        </w:rPr>
        <w:t>ừ</w:t>
      </w:r>
      <w:r w:rsidRPr="0084635F">
        <w:rPr>
          <w:sz w:val="22"/>
        </w:rPr>
        <w:t>ng dòng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GROUP BY không tính đư</w:t>
      </w:r>
      <w:r w:rsidRPr="0084635F">
        <w:rPr>
          <w:sz w:val="22"/>
        </w:rPr>
        <w:t>ợ</w:t>
      </w:r>
      <w:r w:rsidRPr="0084635F">
        <w:rPr>
          <w:sz w:val="22"/>
        </w:rPr>
        <w:t>c SUM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10. </w:t>
      </w:r>
      <w:r w:rsidRPr="0084635F">
        <w:rPr>
          <w:sz w:val="22"/>
        </w:rPr>
        <w:t>ROW_NUMBER() dùng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làm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Đ</w:t>
      </w:r>
      <w:r w:rsidRPr="0084635F">
        <w:rPr>
          <w:sz w:val="22"/>
        </w:rPr>
        <w:t>ế</w:t>
      </w:r>
      <w:r w:rsidRPr="0084635F">
        <w:rPr>
          <w:sz w:val="22"/>
        </w:rPr>
        <w:t>m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c</w:t>
      </w:r>
      <w:r w:rsidRPr="0084635F">
        <w:rPr>
          <w:sz w:val="22"/>
        </w:rPr>
        <w:t>ộ</w:t>
      </w:r>
      <w:r w:rsidRPr="0084635F">
        <w:rPr>
          <w:sz w:val="22"/>
        </w:rPr>
        <w:t>t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Đánh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tu</w:t>
      </w:r>
      <w:r w:rsidRPr="0084635F">
        <w:rPr>
          <w:sz w:val="22"/>
        </w:rPr>
        <w:t>ầ</w:t>
      </w:r>
      <w:r w:rsidRPr="0084635F">
        <w:rPr>
          <w:sz w:val="22"/>
        </w:rPr>
        <w:t>n t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các dòng trong c</w:t>
      </w:r>
      <w:r w:rsidRPr="0084635F">
        <w:rPr>
          <w:sz w:val="22"/>
        </w:rPr>
        <w:t>ử</w:t>
      </w:r>
      <w:r w:rsidRPr="0084635F">
        <w:rPr>
          <w:sz w:val="22"/>
        </w:rPr>
        <w:t>a s</w:t>
      </w:r>
      <w:r w:rsidRPr="0084635F">
        <w:rPr>
          <w:sz w:val="22"/>
        </w:rPr>
        <w:t>ổ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Tính trung bình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Lo</w:t>
      </w:r>
      <w:r w:rsidRPr="0084635F">
        <w:rPr>
          <w:sz w:val="22"/>
        </w:rPr>
        <w:t>ạ</w:t>
      </w:r>
      <w:r w:rsidRPr="0084635F">
        <w:rPr>
          <w:sz w:val="22"/>
        </w:rPr>
        <w:t>i b</w:t>
      </w:r>
      <w:r w:rsidRPr="0084635F">
        <w:rPr>
          <w:sz w:val="22"/>
        </w:rPr>
        <w:t>ỏ</w:t>
      </w:r>
      <w:r w:rsidRPr="0084635F">
        <w:rPr>
          <w:sz w:val="22"/>
        </w:rPr>
        <w:t xml:space="preserve"> dòng trùng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lastRenderedPageBreak/>
        <w:t xml:space="preserve">Câu 11. </w:t>
      </w:r>
      <w:r w:rsidRPr="0084635F">
        <w:rPr>
          <w:sz w:val="22"/>
        </w:rPr>
        <w:t>Trư</w:t>
      </w:r>
      <w:r w:rsidRPr="0084635F">
        <w:rPr>
          <w:sz w:val="22"/>
        </w:rPr>
        <w:t>ớ</w:t>
      </w:r>
      <w:r w:rsidRPr="0084635F">
        <w:rPr>
          <w:sz w:val="22"/>
        </w:rPr>
        <w:t>c khi UPDATE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u, thao tác an t</w:t>
      </w:r>
      <w:r w:rsidRPr="0084635F">
        <w:rPr>
          <w:sz w:val="22"/>
        </w:rPr>
        <w:t>oàn nên làm là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DROP b</w:t>
      </w:r>
      <w:r w:rsidRPr="0084635F">
        <w:rPr>
          <w:sz w:val="22"/>
        </w:rPr>
        <w:t>ả</w:t>
      </w:r>
      <w:r w:rsidRPr="0084635F">
        <w:rPr>
          <w:sz w:val="22"/>
        </w:rPr>
        <w:t>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Ch</w:t>
      </w:r>
      <w:r w:rsidRPr="0084635F">
        <w:rPr>
          <w:sz w:val="22"/>
        </w:rPr>
        <w:t>ạ</w:t>
      </w:r>
      <w:r w:rsidRPr="0084635F">
        <w:rPr>
          <w:sz w:val="22"/>
        </w:rPr>
        <w:t>y SELECT v</w:t>
      </w:r>
      <w:r w:rsidRPr="0084635F">
        <w:rPr>
          <w:sz w:val="22"/>
        </w:rPr>
        <w:t>ớ</w:t>
      </w:r>
      <w:r w:rsidRPr="0084635F">
        <w:rPr>
          <w:sz w:val="22"/>
        </w:rPr>
        <w:t>i cùng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WHERE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Xóa WHERE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</w:t>
      </w:r>
      <w:r w:rsidRPr="0084635F">
        <w:rPr>
          <w:sz w:val="22"/>
        </w:rPr>
        <w:t>ắ</w:t>
      </w:r>
      <w:r w:rsidRPr="0084635F">
        <w:rPr>
          <w:sz w:val="22"/>
        </w:rPr>
        <w:t>t transaction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12. </w:t>
      </w:r>
      <w:r w:rsidRPr="0084635F">
        <w:rPr>
          <w:sz w:val="22"/>
        </w:rPr>
        <w:t>ROLLBACK có tác d</w:t>
      </w:r>
      <w:r w:rsidRPr="0084635F">
        <w:rPr>
          <w:sz w:val="22"/>
        </w:rPr>
        <w:t>ụ</w:t>
      </w:r>
      <w:r w:rsidRPr="0084635F">
        <w:rPr>
          <w:sz w:val="22"/>
        </w:rPr>
        <w:t>ng gì trong transaction chưa COMMIT?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Lưu thay đ</w:t>
      </w:r>
      <w:r w:rsidRPr="0084635F">
        <w:rPr>
          <w:sz w:val="22"/>
        </w:rPr>
        <w:t>ổ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Hoàn tác thay đ</w:t>
      </w:r>
      <w:r w:rsidRPr="0084635F">
        <w:rPr>
          <w:sz w:val="22"/>
        </w:rPr>
        <w:t>ổ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Xóa b</w:t>
      </w:r>
      <w:r w:rsidRPr="0084635F">
        <w:rPr>
          <w:sz w:val="22"/>
        </w:rPr>
        <w:t>ả</w:t>
      </w:r>
      <w:r w:rsidRPr="0084635F">
        <w:rPr>
          <w:sz w:val="22"/>
        </w:rPr>
        <w:t>ng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</w:t>
      </w:r>
      <w:r w:rsidRPr="0084635F">
        <w:rPr>
          <w:sz w:val="22"/>
        </w:rPr>
        <w:t>ạ</w:t>
      </w:r>
      <w:r w:rsidRPr="0084635F">
        <w:rPr>
          <w:sz w:val="22"/>
        </w:rPr>
        <w:t>o index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13. </w:t>
      </w:r>
      <w:r w:rsidRPr="0084635F">
        <w:rPr>
          <w:sz w:val="22"/>
        </w:rPr>
        <w:t>Ki</w:t>
      </w:r>
      <w:r w:rsidRPr="0084635F">
        <w:rPr>
          <w:sz w:val="22"/>
        </w:rPr>
        <w:t>ể</w:t>
      </w:r>
      <w:r w:rsidRPr="0084635F">
        <w:rPr>
          <w:sz w:val="22"/>
        </w:rPr>
        <w:t>u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 xml:space="preserve">u phù </w:t>
      </w:r>
      <w:r w:rsidRPr="0084635F">
        <w:rPr>
          <w:sz w:val="22"/>
        </w:rPr>
        <w:t>h</w:t>
      </w:r>
      <w:r w:rsidRPr="0084635F">
        <w:rPr>
          <w:sz w:val="22"/>
        </w:rPr>
        <w:t>ợ</w:t>
      </w:r>
      <w:r w:rsidRPr="0084635F">
        <w:rPr>
          <w:sz w:val="22"/>
        </w:rPr>
        <w:t>p nh</w:t>
      </w:r>
      <w:r w:rsidRPr="0084635F">
        <w:rPr>
          <w:sz w:val="22"/>
        </w:rPr>
        <w:t>ấ</w:t>
      </w:r>
      <w:r w:rsidRPr="0084635F">
        <w:rPr>
          <w:sz w:val="22"/>
        </w:rPr>
        <w:t>t cho ti</w:t>
      </w:r>
      <w:r w:rsidRPr="0084635F">
        <w:rPr>
          <w:sz w:val="22"/>
        </w:rPr>
        <w:t>ề</w:t>
      </w:r>
      <w:r w:rsidRPr="0084635F">
        <w:rPr>
          <w:sz w:val="22"/>
        </w:rPr>
        <w:t>n là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FLOAT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DOUBLE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DECIMAL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TEXT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14. </w:t>
      </w:r>
      <w:r w:rsidRPr="0084635F">
        <w:rPr>
          <w:sz w:val="22"/>
        </w:rPr>
        <w:t>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nào l</w:t>
      </w:r>
      <w:r w:rsidRPr="0084635F">
        <w:rPr>
          <w:sz w:val="22"/>
        </w:rPr>
        <w:t>ấ</w:t>
      </w:r>
      <w:r w:rsidRPr="0084635F">
        <w:rPr>
          <w:sz w:val="22"/>
        </w:rPr>
        <w:t>y tr</w:t>
      </w:r>
      <w:r w:rsidRPr="0084635F">
        <w:rPr>
          <w:sz w:val="22"/>
        </w:rPr>
        <w:t>ọ</w:t>
      </w:r>
      <w:r w:rsidRPr="0084635F">
        <w:rPr>
          <w:sz w:val="22"/>
        </w:rPr>
        <w:t>n tháng 01/2026 an toàn cho DATETIME?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BETWEEN '2026-01-01' AND '2026-01-31'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&gt;= '2026-01-01' AND &lt; '2026-02-01'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= '2026-01'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&lt;= '2026-01-31'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15. </w:t>
      </w:r>
      <w:r w:rsidRPr="0084635F">
        <w:rPr>
          <w:sz w:val="22"/>
        </w:rPr>
        <w:t xml:space="preserve">Hai </w:t>
      </w:r>
      <w:r w:rsidRPr="0084635F">
        <w:rPr>
          <w:sz w:val="22"/>
        </w:rPr>
        <w:t>dòng đ</w:t>
      </w:r>
      <w:r w:rsidRPr="0084635F">
        <w:rPr>
          <w:sz w:val="22"/>
        </w:rPr>
        <w:t>ồ</w:t>
      </w:r>
      <w:r w:rsidRPr="0084635F">
        <w:rPr>
          <w:sz w:val="22"/>
        </w:rPr>
        <w:t>ng h</w:t>
      </w:r>
      <w:r w:rsidRPr="0084635F">
        <w:rPr>
          <w:sz w:val="22"/>
        </w:rPr>
        <w:t>ạ</w:t>
      </w:r>
      <w:r w:rsidRPr="0084635F">
        <w:rPr>
          <w:sz w:val="22"/>
        </w:rPr>
        <w:t>ng 1. RANK() gán h</w:t>
      </w:r>
      <w:r w:rsidRPr="0084635F">
        <w:rPr>
          <w:sz w:val="22"/>
        </w:rPr>
        <w:t>ạ</w:t>
      </w:r>
      <w:r w:rsidRPr="0084635F">
        <w:rPr>
          <w:sz w:val="22"/>
        </w:rPr>
        <w:t>ng k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ti</w:t>
      </w:r>
      <w:r w:rsidRPr="0084635F">
        <w:rPr>
          <w:sz w:val="22"/>
        </w:rPr>
        <w:t>ế</w:t>
      </w:r>
      <w:r w:rsidRPr="0084635F">
        <w:rPr>
          <w:sz w:val="22"/>
        </w:rPr>
        <w:t>p là bao nhiêu?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1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2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3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4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B. T</w:t>
      </w:r>
      <w:r w:rsidRPr="0084635F">
        <w:rPr>
          <w:sz w:val="36"/>
        </w:rPr>
        <w:t>ự</w:t>
      </w:r>
      <w:r w:rsidRPr="0084635F">
        <w:rPr>
          <w:sz w:val="36"/>
        </w:rPr>
        <w:t xml:space="preserve"> lu</w:t>
      </w:r>
      <w:r w:rsidRPr="0084635F">
        <w:rPr>
          <w:sz w:val="36"/>
        </w:rPr>
        <w:t>ậ</w:t>
      </w:r>
      <w:r w:rsidRPr="0084635F">
        <w:rPr>
          <w:sz w:val="36"/>
        </w:rPr>
        <w:t>n ng</w:t>
      </w:r>
      <w:r w:rsidRPr="0084635F">
        <w:rPr>
          <w:sz w:val="36"/>
        </w:rPr>
        <w:t>ắ</w:t>
      </w:r>
      <w:r w:rsidRPr="0084635F">
        <w:rPr>
          <w:sz w:val="36"/>
        </w:rPr>
        <w:t>n (20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16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Gi</w:t>
      </w:r>
      <w:r w:rsidRPr="0084635F">
        <w:rPr>
          <w:sz w:val="22"/>
        </w:rPr>
        <w:t>ả</w:t>
      </w:r>
      <w:r w:rsidRPr="0084635F">
        <w:rPr>
          <w:sz w:val="22"/>
        </w:rPr>
        <w:t>i thích s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khác nhau gi</w:t>
      </w:r>
      <w:r w:rsidRPr="0084635F">
        <w:rPr>
          <w:sz w:val="22"/>
        </w:rPr>
        <w:t>ữ</w:t>
      </w:r>
      <w:r w:rsidRPr="0084635F">
        <w:rPr>
          <w:sz w:val="22"/>
        </w:rPr>
        <w:t>a NULL,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0 và chu</w:t>
      </w:r>
      <w:r w:rsidRPr="0084635F">
        <w:rPr>
          <w:sz w:val="22"/>
        </w:rPr>
        <w:t>ỗ</w:t>
      </w:r>
      <w:r w:rsidRPr="0084635F">
        <w:rPr>
          <w:sz w:val="22"/>
        </w:rPr>
        <w:t>i r</w:t>
      </w:r>
      <w:r w:rsidRPr="0084635F">
        <w:rPr>
          <w:sz w:val="22"/>
        </w:rPr>
        <w:t>ỗ</w:t>
      </w:r>
      <w:r w:rsidRPr="0084635F">
        <w:rPr>
          <w:sz w:val="22"/>
        </w:rPr>
        <w:t>ng. Nêu m</w:t>
      </w:r>
      <w:r w:rsidRPr="0084635F">
        <w:rPr>
          <w:sz w:val="22"/>
        </w:rPr>
        <w:t>ộ</w:t>
      </w:r>
      <w:r w:rsidRPr="0084635F">
        <w:rPr>
          <w:sz w:val="22"/>
        </w:rPr>
        <w:t>t ví d</w:t>
      </w:r>
      <w:r w:rsidRPr="0084635F">
        <w:rPr>
          <w:sz w:val="22"/>
        </w:rPr>
        <w:t>ụ</w:t>
      </w:r>
      <w:r w:rsidRPr="0084635F">
        <w:rPr>
          <w:sz w:val="22"/>
        </w:rPr>
        <w:t xml:space="preserve"> nghi</w:t>
      </w:r>
      <w:r w:rsidRPr="0084635F">
        <w:rPr>
          <w:sz w:val="22"/>
        </w:rPr>
        <w:t>ệ</w:t>
      </w:r>
      <w:r w:rsidRPr="0084635F">
        <w:rPr>
          <w:sz w:val="22"/>
        </w:rPr>
        <w:t>p v</w:t>
      </w:r>
      <w:r w:rsidRPr="0084635F">
        <w:rPr>
          <w:sz w:val="22"/>
        </w:rPr>
        <w:t>ụ</w:t>
      </w:r>
      <w:r w:rsidRPr="0084635F">
        <w:rPr>
          <w:sz w:val="22"/>
        </w:rPr>
        <w:t xml:space="preserve"> cho m</w:t>
      </w:r>
      <w:r w:rsidRPr="0084635F">
        <w:rPr>
          <w:sz w:val="22"/>
        </w:rPr>
        <w:t>ỗ</w:t>
      </w:r>
      <w:r w:rsidRPr="0084635F">
        <w:rPr>
          <w:sz w:val="22"/>
        </w:rPr>
        <w:t>i trư</w:t>
      </w:r>
      <w:r w:rsidRPr="0084635F">
        <w:rPr>
          <w:sz w:val="22"/>
        </w:rPr>
        <w:t>ờ</w:t>
      </w:r>
      <w:r w:rsidRPr="0084635F">
        <w:rPr>
          <w:sz w:val="22"/>
        </w:rPr>
        <w:t>ng h</w:t>
      </w:r>
      <w:r w:rsidRPr="0084635F">
        <w:rPr>
          <w:sz w:val="22"/>
        </w:rPr>
        <w:t>ợ</w:t>
      </w:r>
      <w:r w:rsidRPr="0084635F">
        <w:rPr>
          <w:sz w:val="22"/>
        </w:rPr>
        <w:t>p.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</w:t>
      </w:r>
      <w:r w:rsidRPr="0084635F">
        <w:rPr>
          <w:sz w:val="22"/>
        </w:rPr>
        <w:t>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17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Phân bi</w:t>
      </w:r>
      <w:r w:rsidRPr="0084635F">
        <w:rPr>
          <w:sz w:val="22"/>
        </w:rPr>
        <w:t>ệ</w:t>
      </w:r>
      <w:r w:rsidRPr="0084635F">
        <w:rPr>
          <w:sz w:val="22"/>
        </w:rPr>
        <w:t>t WHERE và HAV</w:t>
      </w:r>
      <w:r w:rsidRPr="0084635F">
        <w:rPr>
          <w:sz w:val="22"/>
        </w:rPr>
        <w:t>ING. Vi</w:t>
      </w:r>
      <w:r w:rsidRPr="0084635F">
        <w:rPr>
          <w:sz w:val="22"/>
        </w:rPr>
        <w:t>ế</w:t>
      </w:r>
      <w:r w:rsidRPr="0084635F">
        <w:rPr>
          <w:sz w:val="22"/>
        </w:rPr>
        <w:t>t m</w:t>
      </w:r>
      <w:r w:rsidRPr="0084635F">
        <w:rPr>
          <w:sz w:val="22"/>
        </w:rPr>
        <w:t>ộ</w:t>
      </w:r>
      <w:r w:rsidRPr="0084635F">
        <w:rPr>
          <w:sz w:val="22"/>
        </w:rPr>
        <w:t>t ví d</w:t>
      </w:r>
      <w:r w:rsidRPr="0084635F">
        <w:rPr>
          <w:sz w:val="22"/>
        </w:rPr>
        <w:t>ụ</w:t>
      </w:r>
      <w:r w:rsidRPr="0084635F">
        <w:rPr>
          <w:sz w:val="22"/>
        </w:rPr>
        <w:t xml:space="preserve"> ng</w:t>
      </w:r>
      <w:r w:rsidRPr="0084635F">
        <w:rPr>
          <w:sz w:val="22"/>
        </w:rPr>
        <w:t>ắ</w:t>
      </w:r>
      <w:r w:rsidRPr="0084635F">
        <w:rPr>
          <w:sz w:val="22"/>
        </w:rPr>
        <w:t>n có dùng c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hai.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</w:t>
      </w:r>
      <w:r w:rsidRPr="0084635F">
        <w:rPr>
          <w:sz w:val="22"/>
        </w:rPr>
        <w:t>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18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Gi</w:t>
      </w:r>
      <w:r w:rsidRPr="0084635F">
        <w:rPr>
          <w:sz w:val="22"/>
        </w:rPr>
        <w:t>ả</w:t>
      </w:r>
      <w:r w:rsidRPr="0084635F">
        <w:rPr>
          <w:sz w:val="22"/>
        </w:rPr>
        <w:t>i thích vì sao JOIN có th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làm tăng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dòng và làm sai SUM(amount). Nêu cách ki</w:t>
      </w:r>
      <w:r w:rsidRPr="0084635F">
        <w:rPr>
          <w:sz w:val="22"/>
        </w:rPr>
        <w:t>ể</w:t>
      </w:r>
      <w:r w:rsidRPr="0084635F">
        <w:rPr>
          <w:sz w:val="22"/>
        </w:rPr>
        <w:t>m tra.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</w:t>
      </w:r>
      <w:r w:rsidRPr="0084635F">
        <w:rPr>
          <w:sz w:val="22"/>
        </w:rPr>
        <w:t>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lastRenderedPageBreak/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19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So sánh GROUP BY v</w:t>
      </w:r>
      <w:r w:rsidRPr="0084635F">
        <w:rPr>
          <w:sz w:val="22"/>
        </w:rPr>
        <w:t>ớ</w:t>
      </w:r>
      <w:r w:rsidRPr="0084635F">
        <w:rPr>
          <w:sz w:val="22"/>
        </w:rPr>
        <w:t>i window function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dòng đ</w:t>
      </w:r>
      <w:r w:rsidRPr="0084635F">
        <w:rPr>
          <w:sz w:val="22"/>
        </w:rPr>
        <w:t>ầ</w:t>
      </w:r>
      <w:r w:rsidRPr="0084635F">
        <w:rPr>
          <w:sz w:val="22"/>
        </w:rPr>
        <w:t>u ra và tình hu</w:t>
      </w:r>
      <w:r w:rsidRPr="0084635F">
        <w:rPr>
          <w:sz w:val="22"/>
        </w:rPr>
        <w:t>ố</w:t>
      </w:r>
      <w:r w:rsidRPr="0084635F">
        <w:rPr>
          <w:sz w:val="22"/>
        </w:rPr>
        <w:t>ng s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d</w:t>
      </w:r>
      <w:r w:rsidRPr="0084635F">
        <w:rPr>
          <w:sz w:val="22"/>
        </w:rPr>
        <w:t>ụ</w:t>
      </w:r>
      <w:r w:rsidRPr="0084635F">
        <w:rPr>
          <w:sz w:val="22"/>
        </w:rPr>
        <w:t>ng.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</w:t>
      </w:r>
      <w:r w:rsidRPr="0084635F">
        <w:rPr>
          <w:sz w:val="22"/>
        </w:rPr>
        <w:t>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C. Vi</w:t>
      </w:r>
      <w:r w:rsidRPr="0084635F">
        <w:rPr>
          <w:sz w:val="36"/>
        </w:rPr>
        <w:t>ế</w:t>
      </w:r>
      <w:r w:rsidRPr="0084635F">
        <w:rPr>
          <w:sz w:val="36"/>
        </w:rPr>
        <w:t>t truy v</w:t>
      </w:r>
      <w:r w:rsidRPr="0084635F">
        <w:rPr>
          <w:sz w:val="36"/>
        </w:rPr>
        <w:t>ấ</w:t>
      </w:r>
      <w:r w:rsidRPr="0084635F">
        <w:rPr>
          <w:sz w:val="36"/>
        </w:rPr>
        <w:t>n SQL (50 đ</w:t>
      </w:r>
      <w:r w:rsidRPr="0084635F">
        <w:rPr>
          <w:sz w:val="36"/>
        </w:rPr>
        <w:t>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20 (15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l</w:t>
      </w:r>
      <w:r w:rsidRPr="0084635F">
        <w:rPr>
          <w:sz w:val="22"/>
        </w:rPr>
        <w:t>ấ</w:t>
      </w:r>
      <w:r w:rsidRPr="0084635F">
        <w:rPr>
          <w:sz w:val="22"/>
        </w:rPr>
        <w:t>y 5 giao d</w:t>
      </w:r>
      <w:r w:rsidRPr="0084635F">
        <w:rPr>
          <w:sz w:val="22"/>
        </w:rPr>
        <w:t>ị</w:t>
      </w:r>
      <w:r w:rsidRPr="0084635F">
        <w:rPr>
          <w:sz w:val="22"/>
        </w:rPr>
        <w:t>ch approved có amount cao nh</w:t>
      </w:r>
      <w:r w:rsidRPr="0084635F">
        <w:rPr>
          <w:sz w:val="22"/>
        </w:rPr>
        <w:t>ấ</w:t>
      </w:r>
      <w:r w:rsidRPr="0084635F">
        <w:rPr>
          <w:sz w:val="22"/>
        </w:rPr>
        <w:t>t trong tháng 01/2026. Hi</w:t>
      </w:r>
      <w:r w:rsidRPr="0084635F">
        <w:rPr>
          <w:sz w:val="22"/>
        </w:rPr>
        <w:t>ể</w:t>
      </w:r>
      <w:r w:rsidRPr="0084635F">
        <w:rPr>
          <w:sz w:val="22"/>
        </w:rPr>
        <w:t>n th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transaction_id, customer_id, transaction_date và amount.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</w:t>
      </w:r>
      <w:r w:rsidRPr="0084635F">
        <w:rPr>
          <w:sz w:val="22"/>
        </w:rPr>
        <w:t>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</w:t>
      </w:r>
      <w:r w:rsidRPr="0084635F">
        <w:rPr>
          <w:sz w:val="22"/>
        </w:rPr>
        <w:t>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21 (15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th</w:t>
      </w:r>
      <w:r w:rsidRPr="0084635F">
        <w:rPr>
          <w:sz w:val="22"/>
        </w:rPr>
        <w:t>ố</w:t>
      </w:r>
      <w:r w:rsidRPr="0084635F">
        <w:rPr>
          <w:sz w:val="22"/>
        </w:rPr>
        <w:t>ng kê theo customer_id: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giao d</w:t>
      </w:r>
      <w:r w:rsidRPr="0084635F">
        <w:rPr>
          <w:sz w:val="22"/>
        </w:rPr>
        <w:t>ị</w:t>
      </w:r>
      <w:r w:rsidRPr="0084635F">
        <w:rPr>
          <w:sz w:val="22"/>
        </w:rPr>
        <w:t>ch approved và t</w:t>
      </w:r>
      <w:r w:rsidRPr="0084635F">
        <w:rPr>
          <w:sz w:val="22"/>
        </w:rPr>
        <w:t>ổ</w:t>
      </w:r>
      <w:r w:rsidRPr="0084635F">
        <w:rPr>
          <w:sz w:val="22"/>
        </w:rPr>
        <w:t xml:space="preserve">ng amount approved. </w:t>
      </w:r>
      <w:r w:rsidRPr="0084635F">
        <w:rPr>
          <w:sz w:val="22"/>
        </w:rPr>
        <w:t>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khách hàng có t</w:t>
      </w:r>
      <w:r w:rsidRPr="0084635F">
        <w:rPr>
          <w:sz w:val="22"/>
        </w:rPr>
        <w:t>ổ</w:t>
      </w:r>
      <w:r w:rsidRPr="0084635F">
        <w:rPr>
          <w:sz w:val="22"/>
        </w:rPr>
        <w:t>ng trên 10.000.000, s</w:t>
      </w:r>
      <w:r w:rsidRPr="0084635F">
        <w:rPr>
          <w:sz w:val="22"/>
        </w:rPr>
        <w:t>ắ</w:t>
      </w:r>
      <w:r w:rsidRPr="0084635F">
        <w:rPr>
          <w:sz w:val="22"/>
        </w:rPr>
        <w:t>p x</w:t>
      </w:r>
      <w:r w:rsidRPr="0084635F">
        <w:rPr>
          <w:sz w:val="22"/>
        </w:rPr>
        <w:t>ế</w:t>
      </w:r>
      <w:r w:rsidRPr="0084635F">
        <w:rPr>
          <w:sz w:val="22"/>
        </w:rPr>
        <w:t>p t</w:t>
      </w:r>
      <w:r w:rsidRPr="0084635F">
        <w:rPr>
          <w:sz w:val="22"/>
        </w:rPr>
        <w:t>ổ</w:t>
      </w:r>
      <w:r w:rsidRPr="0084635F">
        <w:rPr>
          <w:sz w:val="22"/>
        </w:rPr>
        <w:t>ng gi</w:t>
      </w:r>
      <w:r w:rsidRPr="0084635F">
        <w:rPr>
          <w:sz w:val="22"/>
        </w:rPr>
        <w:t>ả</w:t>
      </w:r>
      <w:r w:rsidRPr="0084635F">
        <w:rPr>
          <w:sz w:val="22"/>
        </w:rPr>
        <w:t>m d</w:t>
      </w:r>
      <w:r w:rsidRPr="0084635F">
        <w:rPr>
          <w:sz w:val="22"/>
        </w:rPr>
        <w:t>ầ</w:t>
      </w:r>
      <w:r w:rsidRPr="0084635F">
        <w:rPr>
          <w:sz w:val="22"/>
        </w:rPr>
        <w:t>n.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22 (20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tìm giao d</w:t>
      </w:r>
      <w:r w:rsidRPr="0084635F">
        <w:rPr>
          <w:sz w:val="22"/>
        </w:rPr>
        <w:t>ị</w:t>
      </w:r>
      <w:r w:rsidRPr="0084635F">
        <w:rPr>
          <w:sz w:val="22"/>
        </w:rPr>
        <w:t>ch approved l</w:t>
      </w:r>
      <w:r w:rsidRPr="0084635F">
        <w:rPr>
          <w:sz w:val="22"/>
        </w:rPr>
        <w:t>ớ</w:t>
      </w:r>
      <w:r w:rsidRPr="0084635F">
        <w:rPr>
          <w:sz w:val="22"/>
        </w:rPr>
        <w:t>n hơn 3 l</w:t>
      </w:r>
      <w:r w:rsidRPr="0084635F">
        <w:rPr>
          <w:sz w:val="22"/>
        </w:rPr>
        <w:t>ầ</w:t>
      </w:r>
      <w:r w:rsidRPr="0084635F">
        <w:rPr>
          <w:sz w:val="22"/>
        </w:rPr>
        <w:t>n m</w:t>
      </w:r>
      <w:r w:rsidRPr="0084635F">
        <w:rPr>
          <w:sz w:val="22"/>
        </w:rPr>
        <w:t>ứ</w:t>
      </w:r>
      <w:r w:rsidRPr="0084635F">
        <w:rPr>
          <w:sz w:val="22"/>
        </w:rPr>
        <w:t>c trung bình approved c</w:t>
      </w:r>
      <w:r w:rsidRPr="0084635F">
        <w:rPr>
          <w:sz w:val="22"/>
        </w:rPr>
        <w:t>ủ</w:t>
      </w:r>
      <w:r w:rsidRPr="0084635F">
        <w:rPr>
          <w:sz w:val="22"/>
        </w:rPr>
        <w:t>a chính khách hàng đó. Dùng CTE và wind</w:t>
      </w:r>
      <w:r w:rsidRPr="0084635F">
        <w:rPr>
          <w:sz w:val="22"/>
        </w:rPr>
        <w:t>ow function.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</w:t>
      </w:r>
      <w:r w:rsidRPr="0084635F">
        <w:rPr>
          <w:sz w:val="22"/>
        </w:rPr>
        <w:t>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shd w:val="clear" w:color="auto" w:fill="F2F4F7"/>
        <w:spacing w:before="80" w:after="160"/>
        <w:ind w:left="115" w:right="115"/>
        <w:rPr>
          <w:sz w:val="22"/>
        </w:rPr>
      </w:pPr>
      <w:r w:rsidRPr="0084635F">
        <w:rPr>
          <w:b/>
          <w:color w:val="1F4D78"/>
          <w:sz w:val="22"/>
        </w:rPr>
        <w:t>T</w:t>
      </w:r>
      <w:r w:rsidRPr="0084635F">
        <w:rPr>
          <w:b/>
          <w:color w:val="1F4D78"/>
          <w:sz w:val="22"/>
        </w:rPr>
        <w:t>ự</w:t>
      </w:r>
      <w:r w:rsidRPr="0084635F">
        <w:rPr>
          <w:b/>
          <w:color w:val="1F4D78"/>
          <w:sz w:val="22"/>
        </w:rPr>
        <w:t xml:space="preserve"> rà soát trư</w:t>
      </w:r>
      <w:r w:rsidRPr="0084635F">
        <w:rPr>
          <w:b/>
          <w:color w:val="1F4D78"/>
          <w:sz w:val="22"/>
        </w:rPr>
        <w:t>ớ</w:t>
      </w:r>
      <w:r w:rsidRPr="0084635F">
        <w:rPr>
          <w:b/>
          <w:color w:val="1F4D78"/>
          <w:sz w:val="22"/>
        </w:rPr>
        <w:t>c khi n</w:t>
      </w:r>
      <w:r w:rsidRPr="0084635F">
        <w:rPr>
          <w:b/>
          <w:color w:val="1F4D78"/>
          <w:sz w:val="22"/>
        </w:rPr>
        <w:t>ộ</w:t>
      </w:r>
      <w:r w:rsidRPr="0084635F">
        <w:rPr>
          <w:b/>
          <w:color w:val="1F4D78"/>
          <w:sz w:val="22"/>
        </w:rPr>
        <w:t xml:space="preserve">p: </w:t>
      </w:r>
      <w:r w:rsidRPr="0084635F">
        <w:rPr>
          <w:sz w:val="22"/>
        </w:rPr>
        <w:t>Ki</w:t>
      </w:r>
      <w:r w:rsidRPr="0084635F">
        <w:rPr>
          <w:sz w:val="22"/>
        </w:rPr>
        <w:t>ể</w:t>
      </w:r>
      <w:r w:rsidRPr="0084635F">
        <w:rPr>
          <w:sz w:val="22"/>
        </w:rPr>
        <w:t>m tra tên b</w:t>
      </w:r>
      <w:r w:rsidRPr="0084635F">
        <w:rPr>
          <w:sz w:val="22"/>
        </w:rPr>
        <w:t>ả</w:t>
      </w:r>
      <w:r w:rsidRPr="0084635F">
        <w:rPr>
          <w:sz w:val="22"/>
        </w:rPr>
        <w:t>ng/c</w:t>
      </w:r>
      <w:r w:rsidRPr="0084635F">
        <w:rPr>
          <w:sz w:val="22"/>
        </w:rPr>
        <w:t>ộ</w:t>
      </w:r>
      <w:r w:rsidRPr="0084635F">
        <w:rPr>
          <w:sz w:val="22"/>
        </w:rPr>
        <w:t>t, d</w:t>
      </w:r>
      <w:r w:rsidRPr="0084635F">
        <w:rPr>
          <w:sz w:val="22"/>
        </w:rPr>
        <w:t>ấ</w:t>
      </w:r>
      <w:r w:rsidRPr="0084635F">
        <w:rPr>
          <w:sz w:val="22"/>
        </w:rPr>
        <w:t>u nháy chu</w:t>
      </w:r>
      <w:r w:rsidRPr="0084635F">
        <w:rPr>
          <w:sz w:val="22"/>
        </w:rPr>
        <w:t>ỗ</w:t>
      </w:r>
      <w:r w:rsidRPr="0084635F">
        <w:rPr>
          <w:sz w:val="22"/>
        </w:rPr>
        <w:t>i,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ngày, c</w:t>
      </w:r>
      <w:r w:rsidRPr="0084635F">
        <w:rPr>
          <w:sz w:val="22"/>
        </w:rPr>
        <w:t>ộ</w:t>
      </w:r>
      <w:r w:rsidRPr="0084635F">
        <w:rPr>
          <w:sz w:val="22"/>
        </w:rPr>
        <w:t>t GROUP BY,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JOIN và d</w:t>
      </w:r>
      <w:r w:rsidRPr="0084635F">
        <w:rPr>
          <w:sz w:val="22"/>
        </w:rPr>
        <w:t>ấ</w:t>
      </w:r>
      <w:r w:rsidRPr="0084635F">
        <w:rPr>
          <w:sz w:val="22"/>
        </w:rPr>
        <w:t>u ch</w:t>
      </w:r>
      <w:r w:rsidRPr="0084635F">
        <w:rPr>
          <w:sz w:val="22"/>
        </w:rPr>
        <w:t>ấ</w:t>
      </w:r>
      <w:r w:rsidRPr="0084635F">
        <w:rPr>
          <w:sz w:val="22"/>
        </w:rPr>
        <w:t>m ph</w:t>
      </w:r>
      <w:r w:rsidRPr="0084635F">
        <w:rPr>
          <w:sz w:val="22"/>
        </w:rPr>
        <w:t>ẩ</w:t>
      </w:r>
      <w:r w:rsidRPr="0084635F">
        <w:rPr>
          <w:sz w:val="22"/>
        </w:rPr>
        <w:t>y.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br w:type="page"/>
      </w:r>
    </w:p>
    <w:p w:rsidR="00960F1C" w:rsidRPr="0084635F" w:rsidRDefault="008E59C2">
      <w:pPr>
        <w:pStyle w:val="Title"/>
        <w:jc w:val="center"/>
        <w:rPr>
          <w:sz w:val="52"/>
        </w:rPr>
      </w:pPr>
      <w:r w:rsidRPr="0084635F">
        <w:rPr>
          <w:sz w:val="52"/>
        </w:rPr>
        <w:lastRenderedPageBreak/>
        <w:t>Đ</w:t>
      </w:r>
      <w:r w:rsidRPr="0084635F">
        <w:rPr>
          <w:sz w:val="52"/>
        </w:rPr>
        <w:t>Ề</w:t>
      </w:r>
      <w:r w:rsidRPr="0084635F">
        <w:rPr>
          <w:sz w:val="52"/>
        </w:rPr>
        <w:t xml:space="preserve"> 02</w:t>
      </w:r>
    </w:p>
    <w:p w:rsidR="00960F1C" w:rsidRPr="0084635F" w:rsidRDefault="008E59C2">
      <w:pPr>
        <w:pStyle w:val="Subtitle"/>
        <w:jc w:val="center"/>
        <w:rPr>
          <w:sz w:val="28"/>
        </w:rPr>
      </w:pPr>
      <w:r w:rsidRPr="0084635F">
        <w:rPr>
          <w:sz w:val="28"/>
        </w:rPr>
        <w:t>KI</w:t>
      </w:r>
      <w:r w:rsidRPr="0084635F">
        <w:rPr>
          <w:sz w:val="28"/>
        </w:rPr>
        <w:t>Ể</w:t>
      </w:r>
      <w:r w:rsidRPr="0084635F">
        <w:rPr>
          <w:sz w:val="28"/>
        </w:rPr>
        <w:t>M TRA T</w:t>
      </w:r>
      <w:r w:rsidRPr="0084635F">
        <w:rPr>
          <w:sz w:val="28"/>
        </w:rPr>
        <w:t>Ổ</w:t>
      </w:r>
      <w:r w:rsidRPr="0084635F">
        <w:rPr>
          <w:sz w:val="28"/>
        </w:rPr>
        <w:t>NG H</w:t>
      </w:r>
      <w:r w:rsidRPr="0084635F">
        <w:rPr>
          <w:sz w:val="28"/>
        </w:rPr>
        <w:t>Ợ</w:t>
      </w:r>
      <w:r w:rsidRPr="0084635F">
        <w:rPr>
          <w:sz w:val="28"/>
        </w:rPr>
        <w:t>P SQL SAU 7 NGÀY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H</w:t>
      </w:r>
      <w:r w:rsidRPr="0084635F">
        <w:rPr>
          <w:sz w:val="22"/>
        </w:rPr>
        <w:t>ọ</w:t>
      </w:r>
      <w:r w:rsidRPr="0084635F">
        <w:rPr>
          <w:sz w:val="22"/>
        </w:rPr>
        <w:t xml:space="preserve"> và tên: __________________________________________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Ngày làm bài: __________________   Đi</w:t>
      </w:r>
      <w:r w:rsidRPr="0084635F">
        <w:rPr>
          <w:sz w:val="22"/>
        </w:rPr>
        <w:t>ể</w:t>
      </w:r>
      <w:r w:rsidRPr="0084635F">
        <w:rPr>
          <w:sz w:val="22"/>
        </w:rPr>
        <w:t>m: __________/100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Th</w:t>
      </w:r>
      <w:r w:rsidRPr="0084635F">
        <w:rPr>
          <w:sz w:val="22"/>
        </w:rPr>
        <w:t>ờ</w:t>
      </w:r>
      <w:r w:rsidRPr="0084635F">
        <w:rPr>
          <w:sz w:val="22"/>
        </w:rPr>
        <w:t>i gian: 60 phút</w:t>
      </w:r>
    </w:p>
    <w:p w:rsidR="00960F1C" w:rsidRPr="0084635F" w:rsidRDefault="008E59C2">
      <w:pPr>
        <w:pStyle w:val="Heading2"/>
        <w:rPr>
          <w:sz w:val="28"/>
        </w:rPr>
      </w:pPr>
      <w:r w:rsidRPr="0084635F">
        <w:rPr>
          <w:sz w:val="28"/>
        </w:rPr>
        <w:t>D</w:t>
      </w:r>
      <w:r w:rsidRPr="0084635F">
        <w:rPr>
          <w:sz w:val="28"/>
        </w:rPr>
        <w:t>ữ</w:t>
      </w:r>
      <w:r w:rsidRPr="0084635F">
        <w:rPr>
          <w:sz w:val="28"/>
        </w:rPr>
        <w:t xml:space="preserve"> li</w:t>
      </w:r>
      <w:r w:rsidRPr="0084635F">
        <w:rPr>
          <w:sz w:val="28"/>
        </w:rPr>
        <w:t>ệ</w:t>
      </w:r>
      <w:r w:rsidRPr="0084635F">
        <w:rPr>
          <w:sz w:val="28"/>
        </w:rPr>
        <w:t>u s</w:t>
      </w:r>
      <w:r w:rsidRPr="0084635F">
        <w:rPr>
          <w:sz w:val="28"/>
        </w:rPr>
        <w:t>ử</w:t>
      </w:r>
      <w:r w:rsidRPr="0084635F">
        <w:rPr>
          <w:sz w:val="28"/>
        </w:rPr>
        <w:t xml:space="preserve"> d</w:t>
      </w:r>
      <w:r w:rsidRPr="0084635F">
        <w:rPr>
          <w:sz w:val="28"/>
        </w:rPr>
        <w:t>ụ</w:t>
      </w:r>
      <w:r w:rsidRPr="0084635F">
        <w:rPr>
          <w:sz w:val="28"/>
        </w:rPr>
        <w:t>ng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Ba b</w:t>
      </w:r>
      <w:r w:rsidRPr="0084635F">
        <w:rPr>
          <w:sz w:val="22"/>
        </w:rPr>
        <w:t>ả</w:t>
      </w:r>
      <w:r w:rsidRPr="0084635F">
        <w:rPr>
          <w:sz w:val="22"/>
        </w:rPr>
        <w:t>ng đư</w:t>
      </w:r>
      <w:r w:rsidRPr="0084635F">
        <w:rPr>
          <w:sz w:val="22"/>
        </w:rPr>
        <w:t>ợ</w:t>
      </w:r>
      <w:r w:rsidRPr="0084635F">
        <w:rPr>
          <w:sz w:val="22"/>
        </w:rPr>
        <w:t>c dùng xuyên su</w:t>
      </w:r>
      <w:r w:rsidRPr="0084635F">
        <w:rPr>
          <w:sz w:val="22"/>
        </w:rPr>
        <w:t>ố</w:t>
      </w:r>
      <w:r w:rsidRPr="0084635F">
        <w:rPr>
          <w:sz w:val="22"/>
        </w:rPr>
        <w:t>t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thi:</w:t>
      </w:r>
    </w:p>
    <w:p w:rsidR="00960F1C" w:rsidRPr="0084635F" w:rsidRDefault="008E59C2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4635F">
        <w:rPr>
          <w:rFonts w:ascii="Consolas" w:hAnsi="Consolas"/>
          <w:sz w:val="18"/>
        </w:rPr>
        <w:t>customers(customer_id, customer_nam</w:t>
      </w:r>
      <w:r w:rsidRPr="0084635F">
        <w:rPr>
          <w:rFonts w:ascii="Consolas" w:hAnsi="Consolas"/>
          <w:sz w:val="18"/>
        </w:rPr>
        <w:t>e, city, segment, created_at)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>accounts(account_id, account_name, department)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>transactions(transaction_id, customer_id, account_id,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 xml:space="preserve">             transaction_date, amount, status)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Quy ư</w:t>
      </w:r>
      <w:r w:rsidRPr="0084635F">
        <w:rPr>
          <w:sz w:val="22"/>
        </w:rPr>
        <w:t>ớ</w:t>
      </w:r>
      <w:r w:rsidRPr="0084635F">
        <w:rPr>
          <w:sz w:val="22"/>
        </w:rPr>
        <w:t>c tr</w:t>
      </w:r>
      <w:r w:rsidRPr="0084635F">
        <w:rPr>
          <w:sz w:val="22"/>
        </w:rPr>
        <w:t>ạ</w:t>
      </w:r>
      <w:r w:rsidRPr="0084635F">
        <w:rPr>
          <w:sz w:val="22"/>
        </w:rPr>
        <w:t xml:space="preserve">ng thái: </w:t>
      </w:r>
      <w:r w:rsidRPr="0084635F">
        <w:rPr>
          <w:b/>
          <w:sz w:val="22"/>
        </w:rPr>
        <w:t>approved</w:t>
      </w:r>
      <w:r w:rsidRPr="0084635F">
        <w:rPr>
          <w:sz w:val="22"/>
        </w:rPr>
        <w:t xml:space="preserve"> (đã duy</w:t>
      </w:r>
      <w:r w:rsidRPr="0084635F">
        <w:rPr>
          <w:sz w:val="22"/>
        </w:rPr>
        <w:t>ệ</w:t>
      </w:r>
      <w:r w:rsidRPr="0084635F">
        <w:rPr>
          <w:sz w:val="22"/>
        </w:rPr>
        <w:t xml:space="preserve">t), </w:t>
      </w:r>
      <w:r w:rsidRPr="0084635F">
        <w:rPr>
          <w:b/>
          <w:sz w:val="22"/>
        </w:rPr>
        <w:t>pending</w:t>
      </w:r>
      <w:r w:rsidRPr="0084635F">
        <w:rPr>
          <w:sz w:val="22"/>
        </w:rPr>
        <w:t xml:space="preserve"> (ch</w:t>
      </w:r>
      <w:r w:rsidRPr="0084635F">
        <w:rPr>
          <w:sz w:val="22"/>
        </w:rPr>
        <w:t>ờ</w:t>
      </w:r>
      <w:r w:rsidRPr="0084635F">
        <w:rPr>
          <w:sz w:val="22"/>
        </w:rPr>
        <w:t xml:space="preserve"> x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lý), </w:t>
      </w:r>
      <w:r w:rsidRPr="0084635F">
        <w:rPr>
          <w:b/>
          <w:sz w:val="22"/>
        </w:rPr>
        <w:t>cancelled</w:t>
      </w:r>
      <w:r w:rsidRPr="0084635F">
        <w:rPr>
          <w:sz w:val="22"/>
        </w:rPr>
        <w:t xml:space="preserve"> (đã h</w:t>
      </w:r>
      <w:r w:rsidRPr="0084635F">
        <w:rPr>
          <w:sz w:val="22"/>
        </w:rPr>
        <w:t>ủ</w:t>
      </w:r>
      <w:r w:rsidRPr="0084635F">
        <w:rPr>
          <w:sz w:val="22"/>
        </w:rPr>
        <w:t xml:space="preserve">y), </w:t>
      </w:r>
      <w:r w:rsidRPr="0084635F">
        <w:rPr>
          <w:b/>
          <w:sz w:val="22"/>
        </w:rPr>
        <w:t>review</w:t>
      </w:r>
      <w:r w:rsidRPr="0084635F">
        <w:rPr>
          <w:sz w:val="22"/>
        </w:rPr>
        <w:t xml:space="preserve"> (c</w:t>
      </w:r>
      <w:r w:rsidRPr="0084635F">
        <w:rPr>
          <w:sz w:val="22"/>
        </w:rPr>
        <w:t>ầ</w:t>
      </w:r>
      <w:r w:rsidRPr="0084635F">
        <w:rPr>
          <w:sz w:val="22"/>
        </w:rPr>
        <w:t>n ki</w:t>
      </w:r>
      <w:r w:rsidRPr="0084635F">
        <w:rPr>
          <w:sz w:val="22"/>
        </w:rPr>
        <w:t>ể</w:t>
      </w:r>
      <w:r w:rsidRPr="0084635F">
        <w:rPr>
          <w:sz w:val="22"/>
        </w:rPr>
        <w:t>m tra).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A. Tr</w:t>
      </w:r>
      <w:r w:rsidRPr="0084635F">
        <w:rPr>
          <w:sz w:val="36"/>
        </w:rPr>
        <w:t>ắ</w:t>
      </w:r>
      <w:r w:rsidRPr="0084635F">
        <w:rPr>
          <w:sz w:val="36"/>
        </w:rPr>
        <w:t>c nghi</w:t>
      </w:r>
      <w:r w:rsidRPr="0084635F">
        <w:rPr>
          <w:sz w:val="36"/>
        </w:rPr>
        <w:t>ệ</w:t>
      </w:r>
      <w:r w:rsidRPr="0084635F">
        <w:rPr>
          <w:sz w:val="36"/>
        </w:rPr>
        <w:t>m (30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Ch</w:t>
      </w:r>
      <w:r w:rsidRPr="0084635F">
        <w:rPr>
          <w:sz w:val="22"/>
        </w:rPr>
        <w:t>ọ</w:t>
      </w:r>
      <w:r w:rsidRPr="0084635F">
        <w:rPr>
          <w:sz w:val="22"/>
        </w:rPr>
        <w:t>n m</w:t>
      </w:r>
      <w:r w:rsidRPr="0084635F">
        <w:rPr>
          <w:sz w:val="22"/>
        </w:rPr>
        <w:t>ộ</w:t>
      </w:r>
      <w:r w:rsidRPr="0084635F">
        <w:rPr>
          <w:sz w:val="22"/>
        </w:rPr>
        <w:t>t đáp án đúng nh</w:t>
      </w:r>
      <w:r w:rsidRPr="0084635F">
        <w:rPr>
          <w:sz w:val="22"/>
        </w:rPr>
        <w:t>ấ</w:t>
      </w:r>
      <w:r w:rsidRPr="0084635F">
        <w:rPr>
          <w:sz w:val="22"/>
        </w:rPr>
        <w:t>t cho m</w:t>
      </w:r>
      <w:r w:rsidRPr="0084635F">
        <w:rPr>
          <w:sz w:val="22"/>
        </w:rPr>
        <w:t>ỗ</w:t>
      </w:r>
      <w:r w:rsidRPr="0084635F">
        <w:rPr>
          <w:sz w:val="22"/>
        </w:rPr>
        <w:t>i câu.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1. </w:t>
      </w:r>
      <w:r w:rsidRPr="0084635F">
        <w:rPr>
          <w:sz w:val="22"/>
        </w:rPr>
        <w:t>SELECT * có như</w:t>
      </w:r>
      <w:r w:rsidRPr="0084635F">
        <w:rPr>
          <w:sz w:val="22"/>
        </w:rPr>
        <w:t>ợ</w:t>
      </w:r>
      <w:r w:rsidRPr="0084635F">
        <w:rPr>
          <w:sz w:val="22"/>
        </w:rPr>
        <w:t>c đi</w:t>
      </w:r>
      <w:r w:rsidRPr="0084635F">
        <w:rPr>
          <w:sz w:val="22"/>
        </w:rPr>
        <w:t>ể</w:t>
      </w:r>
      <w:r w:rsidRPr="0084635F">
        <w:rPr>
          <w:sz w:val="22"/>
        </w:rPr>
        <w:t>m chính nào trong báo cáo th</w:t>
      </w:r>
      <w:r w:rsidRPr="0084635F">
        <w:rPr>
          <w:sz w:val="22"/>
        </w:rPr>
        <w:t>ậ</w:t>
      </w:r>
      <w:r w:rsidRPr="0084635F">
        <w:rPr>
          <w:sz w:val="22"/>
        </w:rPr>
        <w:t>t?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Không ch</w:t>
      </w:r>
      <w:r w:rsidRPr="0084635F">
        <w:rPr>
          <w:sz w:val="22"/>
        </w:rPr>
        <w:t>ạ</w:t>
      </w:r>
      <w:r w:rsidRPr="0084635F">
        <w:rPr>
          <w:sz w:val="22"/>
        </w:rPr>
        <w:t>y đư</w:t>
      </w:r>
      <w:r w:rsidRPr="0084635F">
        <w:rPr>
          <w:sz w:val="22"/>
        </w:rPr>
        <w:t>ợ</w:t>
      </w:r>
      <w:r w:rsidRPr="0084635F">
        <w:rPr>
          <w:sz w:val="22"/>
        </w:rPr>
        <w:t>c v</w:t>
      </w:r>
      <w:r w:rsidRPr="0084635F">
        <w:rPr>
          <w:sz w:val="22"/>
        </w:rPr>
        <w:t>ớ</w:t>
      </w:r>
      <w:r w:rsidRPr="0084635F">
        <w:rPr>
          <w:sz w:val="22"/>
        </w:rPr>
        <w:t>i MySQL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Có th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l</w:t>
      </w:r>
      <w:r w:rsidRPr="0084635F">
        <w:rPr>
          <w:sz w:val="22"/>
        </w:rPr>
        <w:t>ấ</w:t>
      </w:r>
      <w:r w:rsidRPr="0084635F">
        <w:rPr>
          <w:sz w:val="22"/>
        </w:rPr>
        <w:t>y th</w:t>
      </w:r>
      <w:r w:rsidRPr="0084635F">
        <w:rPr>
          <w:sz w:val="22"/>
        </w:rPr>
        <w:t>ừ</w:t>
      </w:r>
      <w:r w:rsidRPr="0084635F">
        <w:rPr>
          <w:sz w:val="22"/>
        </w:rPr>
        <w:t>a c</w:t>
      </w:r>
      <w:r w:rsidRPr="0084635F">
        <w:rPr>
          <w:sz w:val="22"/>
        </w:rPr>
        <w:t>ộ</w:t>
      </w:r>
      <w:r w:rsidRPr="0084635F">
        <w:rPr>
          <w:sz w:val="22"/>
        </w:rPr>
        <w:t>t và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 nh</w:t>
      </w:r>
      <w:r w:rsidRPr="0084635F">
        <w:rPr>
          <w:sz w:val="22"/>
        </w:rPr>
        <w:t>ạ</w:t>
      </w:r>
      <w:r w:rsidRPr="0084635F">
        <w:rPr>
          <w:sz w:val="22"/>
        </w:rPr>
        <w:t>y c</w:t>
      </w:r>
      <w:r w:rsidRPr="0084635F">
        <w:rPr>
          <w:sz w:val="22"/>
        </w:rPr>
        <w:t>ả</w:t>
      </w:r>
      <w:r w:rsidRPr="0084635F">
        <w:rPr>
          <w:sz w:val="22"/>
        </w:rPr>
        <w:t>m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Luôn làm m</w:t>
      </w:r>
      <w:r w:rsidRPr="0084635F">
        <w:rPr>
          <w:sz w:val="22"/>
        </w:rPr>
        <w:t>ấ</w:t>
      </w:r>
      <w:r w:rsidRPr="0084635F">
        <w:rPr>
          <w:sz w:val="22"/>
        </w:rPr>
        <w:t>t dòng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 xml:space="preserve">D. </w:t>
      </w:r>
      <w:r w:rsidRPr="0084635F">
        <w:rPr>
          <w:sz w:val="22"/>
        </w:rPr>
        <w:t>Không dùng đư</w:t>
      </w:r>
      <w:r w:rsidRPr="0084635F">
        <w:rPr>
          <w:sz w:val="22"/>
        </w:rPr>
        <w:t>ợ</w:t>
      </w:r>
      <w:r w:rsidRPr="0084635F">
        <w:rPr>
          <w:sz w:val="22"/>
        </w:rPr>
        <w:t>c WHERE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2. </w:t>
      </w:r>
      <w:r w:rsidRPr="0084635F">
        <w:rPr>
          <w:sz w:val="22"/>
        </w:rPr>
        <w:t>Toán t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nào phù h</w:t>
      </w:r>
      <w:r w:rsidRPr="0084635F">
        <w:rPr>
          <w:sz w:val="22"/>
        </w:rPr>
        <w:t>ợ</w:t>
      </w:r>
      <w:r w:rsidRPr="0084635F">
        <w:rPr>
          <w:sz w:val="22"/>
        </w:rPr>
        <w:t>p khi l</w:t>
      </w:r>
      <w:r w:rsidRPr="0084635F">
        <w:rPr>
          <w:sz w:val="22"/>
        </w:rPr>
        <w:t>ọ</w:t>
      </w:r>
      <w:r w:rsidRPr="0084635F">
        <w:rPr>
          <w:sz w:val="22"/>
        </w:rPr>
        <w:t>c status thu</w:t>
      </w:r>
      <w:r w:rsidRPr="0084635F">
        <w:rPr>
          <w:sz w:val="22"/>
        </w:rPr>
        <w:t>ộ</w:t>
      </w:r>
      <w:r w:rsidRPr="0084635F">
        <w:rPr>
          <w:sz w:val="22"/>
        </w:rPr>
        <w:t>c nhi</w:t>
      </w:r>
      <w:r w:rsidRPr="0084635F">
        <w:rPr>
          <w:sz w:val="22"/>
        </w:rPr>
        <w:t>ề</w:t>
      </w:r>
      <w:r w:rsidRPr="0084635F">
        <w:rPr>
          <w:sz w:val="22"/>
        </w:rPr>
        <w:t>u giá tr</w:t>
      </w:r>
      <w:r w:rsidRPr="0084635F">
        <w:rPr>
          <w:sz w:val="22"/>
        </w:rPr>
        <w:t>ị</w:t>
      </w:r>
      <w:r w:rsidRPr="0084635F">
        <w:rPr>
          <w:sz w:val="22"/>
        </w:rPr>
        <w:t>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LIKE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IN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IS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AS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3. </w:t>
      </w:r>
      <w:r w:rsidRPr="0084635F">
        <w:rPr>
          <w:sz w:val="22"/>
        </w:rPr>
        <w:t>Khi có c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AND và OR, vì sao nên dùng d</w:t>
      </w:r>
      <w:r w:rsidRPr="0084635F">
        <w:rPr>
          <w:sz w:val="22"/>
        </w:rPr>
        <w:t>ấ</w:t>
      </w:r>
      <w:r w:rsidRPr="0084635F">
        <w:rPr>
          <w:sz w:val="22"/>
        </w:rPr>
        <w:t>u ngo</w:t>
      </w:r>
      <w:r w:rsidRPr="0084635F">
        <w:rPr>
          <w:sz w:val="22"/>
        </w:rPr>
        <w:t>ặ</w:t>
      </w:r>
      <w:r w:rsidRPr="0084635F">
        <w:rPr>
          <w:sz w:val="22"/>
        </w:rPr>
        <w:t>c?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query ch</w:t>
      </w:r>
      <w:r w:rsidRPr="0084635F">
        <w:rPr>
          <w:sz w:val="22"/>
        </w:rPr>
        <w:t>ạ</w:t>
      </w:r>
      <w:r w:rsidRPr="0084635F">
        <w:rPr>
          <w:sz w:val="22"/>
        </w:rPr>
        <w:t>y nhanh tuy</w:t>
      </w:r>
      <w:r w:rsidRPr="0084635F">
        <w:rPr>
          <w:sz w:val="22"/>
        </w:rPr>
        <w:t>ệ</w:t>
      </w:r>
      <w:r w:rsidRPr="0084635F">
        <w:rPr>
          <w:sz w:val="22"/>
        </w:rPr>
        <w:t>t đ</w:t>
      </w:r>
      <w:r w:rsidRPr="0084635F">
        <w:rPr>
          <w:sz w:val="22"/>
        </w:rPr>
        <w:t>ố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rõ nhóm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và tránh sai logic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Vì MySQ</w:t>
      </w:r>
      <w:r w:rsidRPr="0084635F">
        <w:rPr>
          <w:sz w:val="22"/>
        </w:rPr>
        <w:t>L b</w:t>
      </w:r>
      <w:r w:rsidRPr="0084635F">
        <w:rPr>
          <w:sz w:val="22"/>
        </w:rPr>
        <w:t>ắ</w:t>
      </w:r>
      <w:r w:rsidRPr="0084635F">
        <w:rPr>
          <w:sz w:val="22"/>
        </w:rPr>
        <w:t>t bu</w:t>
      </w:r>
      <w:r w:rsidRPr="0084635F">
        <w:rPr>
          <w:sz w:val="22"/>
        </w:rPr>
        <w:t>ộ</w:t>
      </w:r>
      <w:r w:rsidRPr="0084635F">
        <w:rPr>
          <w:sz w:val="22"/>
        </w:rPr>
        <w:t>c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đ</w:t>
      </w:r>
      <w:r w:rsidRPr="0084635F">
        <w:rPr>
          <w:sz w:val="22"/>
        </w:rPr>
        <w:t>ổ</w:t>
      </w:r>
      <w:r w:rsidRPr="0084635F">
        <w:rPr>
          <w:sz w:val="22"/>
        </w:rPr>
        <w:t>i ki</w:t>
      </w:r>
      <w:r w:rsidRPr="0084635F">
        <w:rPr>
          <w:sz w:val="22"/>
        </w:rPr>
        <w:t>ể</w:t>
      </w:r>
      <w:r w:rsidRPr="0084635F">
        <w:rPr>
          <w:sz w:val="22"/>
        </w:rPr>
        <w:t>u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lastRenderedPageBreak/>
        <w:t xml:space="preserve">Câu 4. </w:t>
      </w:r>
      <w:r w:rsidRPr="0084635F">
        <w:rPr>
          <w:sz w:val="22"/>
        </w:rPr>
        <w:t>AVG(amount) x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lý NULL th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nào?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Coi NULL là 0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B</w:t>
      </w:r>
      <w:r w:rsidRPr="0084635F">
        <w:rPr>
          <w:sz w:val="22"/>
        </w:rPr>
        <w:t>ỏ</w:t>
      </w:r>
      <w:r w:rsidRPr="0084635F">
        <w:rPr>
          <w:sz w:val="22"/>
        </w:rPr>
        <w:t xml:space="preserve"> qua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Báo l</w:t>
      </w:r>
      <w:r w:rsidRPr="0084635F">
        <w:rPr>
          <w:sz w:val="22"/>
        </w:rPr>
        <w:t>ỗ</w:t>
      </w:r>
      <w:r w:rsidRPr="0084635F">
        <w:rPr>
          <w:sz w:val="22"/>
        </w:rPr>
        <w:t>i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chu</w:t>
      </w:r>
      <w:r w:rsidRPr="0084635F">
        <w:rPr>
          <w:sz w:val="22"/>
        </w:rPr>
        <w:t>ỗ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5. </w:t>
      </w:r>
      <w:r w:rsidRPr="0084635F">
        <w:rPr>
          <w:sz w:val="22"/>
        </w:rPr>
        <w:t>Query có SUM(amount) theo customer_id c</w:t>
      </w:r>
      <w:r w:rsidRPr="0084635F">
        <w:rPr>
          <w:sz w:val="22"/>
        </w:rPr>
        <w:t>ầ</w:t>
      </w:r>
      <w:r w:rsidRPr="0084635F">
        <w:rPr>
          <w:sz w:val="22"/>
        </w:rPr>
        <w:t>n m</w:t>
      </w:r>
      <w:r w:rsidRPr="0084635F">
        <w:rPr>
          <w:sz w:val="22"/>
        </w:rPr>
        <w:t>ệ</w:t>
      </w:r>
      <w:r w:rsidRPr="0084635F">
        <w:rPr>
          <w:sz w:val="22"/>
        </w:rPr>
        <w:t>nh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nào?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GROUP BY customer_id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ORDER BY customer_id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 xml:space="preserve">C. LIMIT </w:t>
      </w:r>
      <w:r w:rsidRPr="0084635F">
        <w:rPr>
          <w:sz w:val="22"/>
        </w:rPr>
        <w:t>customer_id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HAVING customer_id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6. </w:t>
      </w:r>
      <w:r w:rsidRPr="0084635F">
        <w:rPr>
          <w:sz w:val="22"/>
        </w:rPr>
        <w:t>Mu</w:t>
      </w:r>
      <w:r w:rsidRPr="0084635F">
        <w:rPr>
          <w:sz w:val="22"/>
        </w:rPr>
        <w:t>ố</w:t>
      </w:r>
      <w:r w:rsidRPr="0084635F">
        <w:rPr>
          <w:sz w:val="22"/>
        </w:rPr>
        <w:t>n tìm khách hàng chưa có giao d</w:t>
      </w:r>
      <w:r w:rsidRPr="0084635F">
        <w:rPr>
          <w:sz w:val="22"/>
        </w:rPr>
        <w:t>ị</w:t>
      </w:r>
      <w:r w:rsidRPr="0084635F">
        <w:rPr>
          <w:sz w:val="22"/>
        </w:rPr>
        <w:t>ch, cách phù h</w:t>
      </w:r>
      <w:r w:rsidRPr="0084635F">
        <w:rPr>
          <w:sz w:val="22"/>
        </w:rPr>
        <w:t>ợ</w:t>
      </w:r>
      <w:r w:rsidRPr="0084635F">
        <w:rPr>
          <w:sz w:val="22"/>
        </w:rPr>
        <w:t>p là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INNER JOIN r</w:t>
      </w:r>
      <w:r w:rsidRPr="0084635F">
        <w:rPr>
          <w:sz w:val="22"/>
        </w:rPr>
        <w:t>ồ</w:t>
      </w:r>
      <w:r w:rsidRPr="0084635F">
        <w:rPr>
          <w:sz w:val="22"/>
        </w:rPr>
        <w:t>i WHERE t.id IS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LEFT JOIN r</w:t>
      </w:r>
      <w:r w:rsidRPr="0084635F">
        <w:rPr>
          <w:sz w:val="22"/>
        </w:rPr>
        <w:t>ồ</w:t>
      </w:r>
      <w:r w:rsidRPr="0084635F">
        <w:rPr>
          <w:sz w:val="22"/>
        </w:rPr>
        <w:t>i WHERE khóa bên ph</w:t>
      </w:r>
      <w:r w:rsidRPr="0084635F">
        <w:rPr>
          <w:sz w:val="22"/>
        </w:rPr>
        <w:t>ả</w:t>
      </w:r>
      <w:r w:rsidRPr="0084635F">
        <w:rPr>
          <w:sz w:val="22"/>
        </w:rPr>
        <w:t>i IS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CROSS JOIN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dùng ORDER BY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7. </w:t>
      </w:r>
      <w:r w:rsidRPr="0084635F">
        <w:rPr>
          <w:sz w:val="22"/>
        </w:rPr>
        <w:t>Đi</w:t>
      </w:r>
      <w:r w:rsidRPr="0084635F">
        <w:rPr>
          <w:sz w:val="22"/>
        </w:rPr>
        <w:t>ề</w:t>
      </w:r>
      <w:r w:rsidRPr="0084635F">
        <w:rPr>
          <w:sz w:val="22"/>
        </w:rPr>
        <w:t>u gì d</w:t>
      </w:r>
      <w:r w:rsidRPr="0084635F">
        <w:rPr>
          <w:sz w:val="22"/>
        </w:rPr>
        <w:t>ễ</w:t>
      </w:r>
      <w:r w:rsidRPr="0084635F">
        <w:rPr>
          <w:sz w:val="22"/>
        </w:rPr>
        <w:t xml:space="preserve"> làm SUM(amount) tăng </w:t>
      </w:r>
      <w:r w:rsidRPr="0084635F">
        <w:rPr>
          <w:sz w:val="22"/>
        </w:rPr>
        <w:t>sai sau JOIN?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Alias ng</w:t>
      </w:r>
      <w:r w:rsidRPr="0084635F">
        <w:rPr>
          <w:sz w:val="22"/>
        </w:rPr>
        <w:t>ắ</w:t>
      </w:r>
      <w:r w:rsidRPr="0084635F">
        <w:rPr>
          <w:sz w:val="22"/>
        </w:rPr>
        <w:t>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Khóa n</w:t>
      </w:r>
      <w:r w:rsidRPr="0084635F">
        <w:rPr>
          <w:sz w:val="22"/>
        </w:rPr>
        <w:t>ố</w:t>
      </w:r>
      <w:r w:rsidRPr="0084635F">
        <w:rPr>
          <w:sz w:val="22"/>
        </w:rPr>
        <w:t>i bên ph</w:t>
      </w:r>
      <w:r w:rsidRPr="0084635F">
        <w:rPr>
          <w:sz w:val="22"/>
        </w:rPr>
        <w:t>ả</w:t>
      </w:r>
      <w:r w:rsidRPr="0084635F">
        <w:rPr>
          <w:sz w:val="22"/>
        </w:rPr>
        <w:t>i không duy nh</w:t>
      </w:r>
      <w:r w:rsidRPr="0084635F">
        <w:rPr>
          <w:sz w:val="22"/>
        </w:rPr>
        <w:t>ấ</w:t>
      </w:r>
      <w:r w:rsidRPr="0084635F">
        <w:rPr>
          <w:sz w:val="22"/>
        </w:rPr>
        <w:t>t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Dùng d</w:t>
      </w:r>
      <w:r w:rsidRPr="0084635F">
        <w:rPr>
          <w:sz w:val="22"/>
        </w:rPr>
        <w:t>ấ</w:t>
      </w:r>
      <w:r w:rsidRPr="0084635F">
        <w:rPr>
          <w:sz w:val="22"/>
        </w:rPr>
        <w:t>u ch</w:t>
      </w:r>
      <w:r w:rsidRPr="0084635F">
        <w:rPr>
          <w:sz w:val="22"/>
        </w:rPr>
        <w:t>ấ</w:t>
      </w:r>
      <w:r w:rsidRPr="0084635F">
        <w:rPr>
          <w:sz w:val="22"/>
        </w:rPr>
        <w:t>m ph</w:t>
      </w:r>
      <w:r w:rsidRPr="0084635F">
        <w:rPr>
          <w:sz w:val="22"/>
        </w:rPr>
        <w:t>ẩ</w:t>
      </w:r>
      <w:r w:rsidRPr="0084635F">
        <w:rPr>
          <w:sz w:val="22"/>
        </w:rPr>
        <w:t>y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S</w:t>
      </w:r>
      <w:r w:rsidRPr="0084635F">
        <w:rPr>
          <w:sz w:val="22"/>
        </w:rPr>
        <w:t>ắ</w:t>
      </w:r>
      <w:r w:rsidRPr="0084635F">
        <w:rPr>
          <w:sz w:val="22"/>
        </w:rPr>
        <w:t>p x</w:t>
      </w:r>
      <w:r w:rsidRPr="0084635F">
        <w:rPr>
          <w:sz w:val="22"/>
        </w:rPr>
        <w:t>ế</w:t>
      </w:r>
      <w:r w:rsidRPr="0084635F">
        <w:rPr>
          <w:sz w:val="22"/>
        </w:rPr>
        <w:t>p DESC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8. </w:t>
      </w:r>
      <w:r w:rsidRPr="0084635F">
        <w:rPr>
          <w:sz w:val="22"/>
        </w:rPr>
        <w:t>Subquery đ</w:t>
      </w:r>
      <w:r w:rsidRPr="0084635F">
        <w:rPr>
          <w:sz w:val="22"/>
        </w:rPr>
        <w:t>ặ</w:t>
      </w:r>
      <w:r w:rsidRPr="0084635F">
        <w:rPr>
          <w:sz w:val="22"/>
        </w:rPr>
        <w:t>t sau toán t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&gt; ph</w:t>
      </w:r>
      <w:r w:rsidRPr="0084635F">
        <w:rPr>
          <w:sz w:val="22"/>
        </w:rPr>
        <w:t>ả</w:t>
      </w:r>
      <w:r w:rsidRPr="0084635F">
        <w:rPr>
          <w:sz w:val="22"/>
        </w:rPr>
        <w:t>i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M</w:t>
      </w:r>
      <w:r w:rsidRPr="0084635F">
        <w:rPr>
          <w:sz w:val="22"/>
        </w:rPr>
        <w:t>ộ</w:t>
      </w:r>
      <w:r w:rsidRPr="0084635F">
        <w:rPr>
          <w:sz w:val="22"/>
        </w:rPr>
        <w:t>t c</w:t>
      </w:r>
      <w:r w:rsidRPr="0084635F">
        <w:rPr>
          <w:sz w:val="22"/>
        </w:rPr>
        <w:t>ộ</w:t>
      </w:r>
      <w:r w:rsidRPr="0084635F">
        <w:rPr>
          <w:sz w:val="22"/>
        </w:rPr>
        <w:t>t, nhi</w:t>
      </w:r>
      <w:r w:rsidRPr="0084635F">
        <w:rPr>
          <w:sz w:val="22"/>
        </w:rPr>
        <w:t>ề</w:t>
      </w:r>
      <w:r w:rsidRPr="0084635F">
        <w:rPr>
          <w:sz w:val="22"/>
        </w:rPr>
        <w:t>u dòng b</w:t>
      </w:r>
      <w:r w:rsidRPr="0084635F">
        <w:rPr>
          <w:sz w:val="22"/>
        </w:rPr>
        <w:t>ấ</w:t>
      </w:r>
      <w:r w:rsidRPr="0084635F">
        <w:rPr>
          <w:sz w:val="22"/>
        </w:rPr>
        <w:t>t k</w:t>
      </w:r>
      <w:r w:rsidRPr="0084635F">
        <w:rPr>
          <w:sz w:val="22"/>
        </w:rPr>
        <w:t>ỳ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M</w:t>
      </w:r>
      <w:r w:rsidRPr="0084635F">
        <w:rPr>
          <w:sz w:val="22"/>
        </w:rPr>
        <w:t>ộ</w:t>
      </w:r>
      <w:r w:rsidRPr="0084635F">
        <w:rPr>
          <w:sz w:val="22"/>
        </w:rPr>
        <w:t>t giá tr</w:t>
      </w:r>
      <w:r w:rsidRPr="0084635F">
        <w:rPr>
          <w:sz w:val="22"/>
        </w:rPr>
        <w:t>ị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M</w:t>
      </w:r>
      <w:r w:rsidRPr="0084635F">
        <w:rPr>
          <w:sz w:val="22"/>
        </w:rPr>
        <w:t>ộ</w:t>
      </w:r>
      <w:r w:rsidRPr="0084635F">
        <w:rPr>
          <w:sz w:val="22"/>
        </w:rPr>
        <w:t>t b</w:t>
      </w:r>
      <w:r w:rsidRPr="0084635F">
        <w:rPr>
          <w:sz w:val="22"/>
        </w:rPr>
        <w:t>ả</w:t>
      </w:r>
      <w:r w:rsidRPr="0084635F">
        <w:rPr>
          <w:sz w:val="22"/>
        </w:rPr>
        <w:t>ng có nhi</w:t>
      </w:r>
      <w:r w:rsidRPr="0084635F">
        <w:rPr>
          <w:sz w:val="22"/>
        </w:rPr>
        <w:t>ề</w:t>
      </w:r>
      <w:r w:rsidRPr="0084635F">
        <w:rPr>
          <w:sz w:val="22"/>
        </w:rPr>
        <w:t>u c</w:t>
      </w:r>
      <w:r w:rsidRPr="0084635F">
        <w:rPr>
          <w:sz w:val="22"/>
        </w:rPr>
        <w:t>ộ</w:t>
      </w:r>
      <w:r w:rsidRPr="0084635F">
        <w:rPr>
          <w:sz w:val="22"/>
        </w:rPr>
        <w:t>t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Không đư</w:t>
      </w:r>
      <w:r w:rsidRPr="0084635F">
        <w:rPr>
          <w:sz w:val="22"/>
        </w:rPr>
        <w:t>ợ</w:t>
      </w:r>
      <w:r w:rsidRPr="0084635F">
        <w:rPr>
          <w:sz w:val="22"/>
        </w:rPr>
        <w:t>c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gì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9. </w:t>
      </w:r>
      <w:r w:rsidRPr="0084635F">
        <w:rPr>
          <w:sz w:val="22"/>
        </w:rPr>
        <w:t>CTE</w:t>
      </w:r>
      <w:r w:rsidRPr="0084635F">
        <w:rPr>
          <w:sz w:val="22"/>
        </w:rPr>
        <w:t xml:space="preserve"> có ưu đi</w:t>
      </w:r>
      <w:r w:rsidRPr="0084635F">
        <w:rPr>
          <w:sz w:val="22"/>
        </w:rPr>
        <w:t>ể</w:t>
      </w:r>
      <w:r w:rsidRPr="0084635F">
        <w:rPr>
          <w:sz w:val="22"/>
        </w:rPr>
        <w:t>m n</w:t>
      </w:r>
      <w:r w:rsidRPr="0084635F">
        <w:rPr>
          <w:sz w:val="22"/>
        </w:rPr>
        <w:t>ổ</w:t>
      </w:r>
      <w:r w:rsidRPr="0084635F">
        <w:rPr>
          <w:sz w:val="22"/>
        </w:rPr>
        <w:t>i b</w:t>
      </w:r>
      <w:r w:rsidRPr="0084635F">
        <w:rPr>
          <w:sz w:val="22"/>
        </w:rPr>
        <w:t>ậ</w:t>
      </w:r>
      <w:r w:rsidRPr="0084635F">
        <w:rPr>
          <w:sz w:val="22"/>
        </w:rPr>
        <w:t>t nào?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Luôn lưu vĩnh vi</w:t>
      </w:r>
      <w:r w:rsidRPr="0084635F">
        <w:rPr>
          <w:sz w:val="22"/>
        </w:rPr>
        <w:t>ễ</w:t>
      </w:r>
      <w:r w:rsidRPr="0084635F">
        <w:rPr>
          <w:sz w:val="22"/>
        </w:rPr>
        <w:t>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Chia logic nhi</w:t>
      </w:r>
      <w:r w:rsidRPr="0084635F">
        <w:rPr>
          <w:sz w:val="22"/>
        </w:rPr>
        <w:t>ề</w:t>
      </w:r>
      <w:r w:rsidRPr="0084635F">
        <w:rPr>
          <w:sz w:val="22"/>
        </w:rPr>
        <w:t>u bư</w:t>
      </w:r>
      <w:r w:rsidRPr="0084635F">
        <w:rPr>
          <w:sz w:val="22"/>
        </w:rPr>
        <w:t>ớ</w:t>
      </w:r>
      <w:r w:rsidRPr="0084635F">
        <w:rPr>
          <w:sz w:val="22"/>
        </w:rPr>
        <w:t>c và d</w:t>
      </w:r>
      <w:r w:rsidRPr="0084635F">
        <w:rPr>
          <w:sz w:val="22"/>
        </w:rPr>
        <w:t>ễ</w:t>
      </w:r>
      <w:r w:rsidRPr="0084635F">
        <w:rPr>
          <w:sz w:val="22"/>
        </w:rPr>
        <w:t xml:space="preserve"> ki</w:t>
      </w:r>
      <w:r w:rsidRPr="0084635F">
        <w:rPr>
          <w:sz w:val="22"/>
        </w:rPr>
        <w:t>ể</w:t>
      </w:r>
      <w:r w:rsidRPr="0084635F">
        <w:rPr>
          <w:sz w:val="22"/>
        </w:rPr>
        <w:t>m tra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T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t</w:t>
      </w:r>
      <w:r w:rsidRPr="0084635F">
        <w:rPr>
          <w:sz w:val="22"/>
        </w:rPr>
        <w:t>ạ</w:t>
      </w:r>
      <w:r w:rsidRPr="0084635F">
        <w:rPr>
          <w:sz w:val="22"/>
        </w:rPr>
        <w:t>o index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Thay th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database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10. </w:t>
      </w:r>
      <w:r w:rsidRPr="0084635F">
        <w:rPr>
          <w:sz w:val="22"/>
        </w:rPr>
        <w:t>PARTITION BY trong window function làm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L</w:t>
      </w:r>
      <w:r w:rsidRPr="0084635F">
        <w:rPr>
          <w:sz w:val="22"/>
        </w:rPr>
        <w:t>ọ</w:t>
      </w:r>
      <w:r w:rsidRPr="0084635F">
        <w:rPr>
          <w:sz w:val="22"/>
        </w:rPr>
        <w:t>c dòng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Chia các dòng thành nhóm tính toán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Xóa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Đ</w:t>
      </w:r>
      <w:r w:rsidRPr="0084635F">
        <w:rPr>
          <w:sz w:val="22"/>
        </w:rPr>
        <w:t>ổ</w:t>
      </w:r>
      <w:r w:rsidRPr="0084635F">
        <w:rPr>
          <w:sz w:val="22"/>
        </w:rPr>
        <w:t>i tên c</w:t>
      </w:r>
      <w:r w:rsidRPr="0084635F">
        <w:rPr>
          <w:sz w:val="22"/>
        </w:rPr>
        <w:t>ộ</w:t>
      </w:r>
      <w:r w:rsidRPr="0084635F">
        <w:rPr>
          <w:sz w:val="22"/>
        </w:rPr>
        <w:t>t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lastRenderedPageBreak/>
        <w:t>C</w:t>
      </w:r>
      <w:r w:rsidRPr="0084635F">
        <w:rPr>
          <w:b/>
          <w:sz w:val="22"/>
        </w:rPr>
        <w:t xml:space="preserve">âu 11. </w:t>
      </w:r>
      <w:r w:rsidRPr="0084635F">
        <w:rPr>
          <w:sz w:val="22"/>
        </w:rPr>
        <w:t xml:space="preserve">DENSE_RANK() khác RANK() </w:t>
      </w:r>
      <w:r w:rsidRPr="0084635F">
        <w:rPr>
          <w:sz w:val="22"/>
        </w:rPr>
        <w:t>ở</w:t>
      </w:r>
      <w:r w:rsidRPr="0084635F">
        <w:rPr>
          <w:sz w:val="22"/>
        </w:rPr>
        <w:t xml:space="preserve"> đâu?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Không h</w:t>
      </w:r>
      <w:r w:rsidRPr="0084635F">
        <w:rPr>
          <w:sz w:val="22"/>
        </w:rPr>
        <w:t>ỗ</w:t>
      </w:r>
      <w:r w:rsidRPr="0084635F">
        <w:rPr>
          <w:sz w:val="22"/>
        </w:rPr>
        <w:t xml:space="preserve"> tr</w:t>
      </w:r>
      <w:r w:rsidRPr="0084635F">
        <w:rPr>
          <w:sz w:val="22"/>
        </w:rPr>
        <w:t>ợ</w:t>
      </w:r>
      <w:r w:rsidRPr="0084635F">
        <w:rPr>
          <w:sz w:val="22"/>
        </w:rPr>
        <w:t xml:space="preserve"> ORDER BY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Không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kho</w:t>
      </w:r>
      <w:r w:rsidRPr="0084635F">
        <w:rPr>
          <w:sz w:val="22"/>
        </w:rPr>
        <w:t>ả</w:t>
      </w:r>
      <w:r w:rsidRPr="0084635F">
        <w:rPr>
          <w:sz w:val="22"/>
        </w:rPr>
        <w:t>ng tr</w:t>
      </w:r>
      <w:r w:rsidRPr="0084635F">
        <w:rPr>
          <w:sz w:val="22"/>
        </w:rPr>
        <w:t>ố</w:t>
      </w:r>
      <w:r w:rsidRPr="0084635F">
        <w:rPr>
          <w:sz w:val="22"/>
        </w:rPr>
        <w:t>ng th</w:t>
      </w:r>
      <w:r w:rsidRPr="0084635F">
        <w:rPr>
          <w:sz w:val="22"/>
        </w:rPr>
        <w:t>ứ</w:t>
      </w:r>
      <w:r w:rsidRPr="0084635F">
        <w:rPr>
          <w:sz w:val="22"/>
        </w:rPr>
        <w:t xml:space="preserve"> h</w:t>
      </w:r>
      <w:r w:rsidRPr="0084635F">
        <w:rPr>
          <w:sz w:val="22"/>
        </w:rPr>
        <w:t>ạ</w:t>
      </w:r>
      <w:r w:rsidRPr="0084635F">
        <w:rPr>
          <w:sz w:val="22"/>
        </w:rPr>
        <w:t>ng sau đ</w:t>
      </w:r>
      <w:r w:rsidRPr="0084635F">
        <w:rPr>
          <w:sz w:val="22"/>
        </w:rPr>
        <w:t>ồ</w:t>
      </w:r>
      <w:r w:rsidRPr="0084635F">
        <w:rPr>
          <w:sz w:val="22"/>
        </w:rPr>
        <w:t>ng h</w:t>
      </w:r>
      <w:r w:rsidRPr="0084635F">
        <w:rPr>
          <w:sz w:val="22"/>
        </w:rPr>
        <w:t>ạ</w:t>
      </w:r>
      <w:r w:rsidRPr="0084635F">
        <w:rPr>
          <w:sz w:val="22"/>
        </w:rPr>
        <w:t>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Không chia nhóm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NULL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12. </w:t>
      </w:r>
      <w:r w:rsidRPr="0084635F">
        <w:rPr>
          <w:sz w:val="22"/>
        </w:rPr>
        <w:t>Mu</w:t>
      </w:r>
      <w:r w:rsidRPr="0084635F">
        <w:rPr>
          <w:sz w:val="22"/>
        </w:rPr>
        <w:t>ố</w:t>
      </w:r>
      <w:r w:rsidRPr="0084635F">
        <w:rPr>
          <w:sz w:val="22"/>
        </w:rPr>
        <w:t>n tìm dòng đ</w:t>
      </w:r>
      <w:r w:rsidRPr="0084635F">
        <w:rPr>
          <w:sz w:val="22"/>
        </w:rPr>
        <w:t>ầ</w:t>
      </w:r>
      <w:r w:rsidRPr="0084635F">
        <w:rPr>
          <w:sz w:val="22"/>
        </w:rPr>
        <w:t>u tiên m</w:t>
      </w:r>
      <w:r w:rsidRPr="0084635F">
        <w:rPr>
          <w:sz w:val="22"/>
        </w:rPr>
        <w:t>ỗ</w:t>
      </w:r>
      <w:r w:rsidRPr="0084635F">
        <w:rPr>
          <w:sz w:val="22"/>
        </w:rPr>
        <w:t>i khách hàng b</w:t>
      </w:r>
      <w:r w:rsidRPr="0084635F">
        <w:rPr>
          <w:sz w:val="22"/>
        </w:rPr>
        <w:t>ằ</w:t>
      </w:r>
      <w:r w:rsidRPr="0084635F">
        <w:rPr>
          <w:sz w:val="22"/>
        </w:rPr>
        <w:t>ng ROW_NUMBER(), c</w:t>
      </w:r>
      <w:r w:rsidRPr="0084635F">
        <w:rPr>
          <w:sz w:val="22"/>
        </w:rPr>
        <w:t>ầ</w:t>
      </w:r>
      <w:r w:rsidRPr="0084635F">
        <w:rPr>
          <w:sz w:val="22"/>
        </w:rPr>
        <w:t>n l</w:t>
      </w:r>
      <w:r w:rsidRPr="0084635F">
        <w:rPr>
          <w:sz w:val="22"/>
        </w:rPr>
        <w:t>ọ</w:t>
      </w:r>
      <w:r w:rsidRPr="0084635F">
        <w:rPr>
          <w:sz w:val="22"/>
        </w:rPr>
        <w:t xml:space="preserve">c rn </w:t>
      </w:r>
      <w:r w:rsidRPr="0084635F">
        <w:rPr>
          <w:sz w:val="22"/>
        </w:rPr>
        <w:t>ở</w:t>
      </w:r>
      <w:r w:rsidRPr="0084635F">
        <w:rPr>
          <w:sz w:val="22"/>
        </w:rPr>
        <w:t xml:space="preserve"> đâu?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Tr</w:t>
      </w:r>
      <w:r w:rsidRPr="0084635F">
        <w:rPr>
          <w:sz w:val="22"/>
        </w:rPr>
        <w:t>ự</w:t>
      </w:r>
      <w:r w:rsidRPr="0084635F">
        <w:rPr>
          <w:sz w:val="22"/>
        </w:rPr>
        <w:t>c ti</w:t>
      </w:r>
      <w:r w:rsidRPr="0084635F">
        <w:rPr>
          <w:sz w:val="22"/>
        </w:rPr>
        <w:t>ế</w:t>
      </w:r>
      <w:r w:rsidRPr="0084635F">
        <w:rPr>
          <w:sz w:val="22"/>
        </w:rPr>
        <w:t>p trong cùng</w:t>
      </w:r>
      <w:r w:rsidRPr="0084635F">
        <w:rPr>
          <w:sz w:val="22"/>
        </w:rPr>
        <w:t xml:space="preserve"> WHERE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Query ngoài ho</w:t>
      </w:r>
      <w:r w:rsidRPr="0084635F">
        <w:rPr>
          <w:sz w:val="22"/>
        </w:rPr>
        <w:t>ặ</w:t>
      </w:r>
      <w:r w:rsidRPr="0084635F">
        <w:rPr>
          <w:sz w:val="22"/>
        </w:rPr>
        <w:t>c CTE ngoài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Trong ON b</w:t>
      </w:r>
      <w:r w:rsidRPr="0084635F">
        <w:rPr>
          <w:sz w:val="22"/>
        </w:rPr>
        <w:t>ắ</w:t>
      </w:r>
      <w:r w:rsidRPr="0084635F">
        <w:rPr>
          <w:sz w:val="22"/>
        </w:rPr>
        <w:t>t bu</w:t>
      </w:r>
      <w:r w:rsidRPr="0084635F">
        <w:rPr>
          <w:sz w:val="22"/>
        </w:rPr>
        <w:t>ộ</w:t>
      </w:r>
      <w:r w:rsidRPr="0084635F">
        <w:rPr>
          <w:sz w:val="22"/>
        </w:rPr>
        <w:t>c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Trong CREATE TABLE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13. </w:t>
      </w:r>
      <w:r w:rsidRPr="0084635F">
        <w:rPr>
          <w:sz w:val="22"/>
        </w:rPr>
        <w:t>amount = 0 và amount IS NULL có cùng ý nghĩa không?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Có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Không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khi ORDER BY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ớ</w:t>
      </w:r>
      <w:r w:rsidRPr="0084635F">
        <w:rPr>
          <w:sz w:val="22"/>
        </w:rPr>
        <w:t>i VARCHAR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14. </w:t>
      </w:r>
      <w:r w:rsidRPr="0084635F">
        <w:rPr>
          <w:sz w:val="22"/>
        </w:rPr>
        <w:t>Câu nào tìm giao d</w:t>
      </w:r>
      <w:r w:rsidRPr="0084635F">
        <w:rPr>
          <w:sz w:val="22"/>
        </w:rPr>
        <w:t>ị</w:t>
      </w:r>
      <w:r w:rsidRPr="0084635F">
        <w:rPr>
          <w:sz w:val="22"/>
        </w:rPr>
        <w:t>ch không có khách hàng h</w:t>
      </w:r>
      <w:r w:rsidRPr="0084635F">
        <w:rPr>
          <w:sz w:val="22"/>
        </w:rPr>
        <w:t>ợ</w:t>
      </w:r>
      <w:r w:rsidRPr="0084635F">
        <w:rPr>
          <w:sz w:val="22"/>
        </w:rPr>
        <w:t>p l</w:t>
      </w:r>
      <w:r w:rsidRPr="0084635F">
        <w:rPr>
          <w:sz w:val="22"/>
        </w:rPr>
        <w:t>ệ</w:t>
      </w:r>
      <w:r w:rsidRPr="0084635F">
        <w:rPr>
          <w:sz w:val="22"/>
        </w:rPr>
        <w:t>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 xml:space="preserve">A. </w:t>
      </w:r>
      <w:r w:rsidRPr="0084635F">
        <w:rPr>
          <w:sz w:val="22"/>
        </w:rPr>
        <w:t>transactions LEFT JOIN customers r</w:t>
      </w:r>
      <w:r w:rsidRPr="0084635F">
        <w:rPr>
          <w:sz w:val="22"/>
        </w:rPr>
        <w:t>ồ</w:t>
      </w:r>
      <w:r w:rsidRPr="0084635F">
        <w:rPr>
          <w:sz w:val="22"/>
        </w:rPr>
        <w:t>i WHERE c.customer_id IS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customers INNER JOIN transactions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GROUP BY status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ORDER BY customer_id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15. </w:t>
      </w:r>
      <w:r w:rsidRPr="0084635F">
        <w:rPr>
          <w:sz w:val="22"/>
        </w:rPr>
        <w:t>COMMIT có ý nghĩa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Hoàn tác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Xác nh</w:t>
      </w:r>
      <w:r w:rsidRPr="0084635F">
        <w:rPr>
          <w:sz w:val="22"/>
        </w:rPr>
        <w:t>ậ</w:t>
      </w:r>
      <w:r w:rsidRPr="0084635F">
        <w:rPr>
          <w:sz w:val="22"/>
        </w:rPr>
        <w:t>n thay đ</w:t>
      </w:r>
      <w:r w:rsidRPr="0084635F">
        <w:rPr>
          <w:sz w:val="22"/>
        </w:rPr>
        <w:t>ổ</w:t>
      </w:r>
      <w:r w:rsidRPr="0084635F">
        <w:rPr>
          <w:sz w:val="22"/>
        </w:rPr>
        <w:t>i trong transaction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xem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Đóng dat</w:t>
      </w:r>
      <w:r w:rsidRPr="0084635F">
        <w:rPr>
          <w:sz w:val="22"/>
        </w:rPr>
        <w:t>abase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B. T</w:t>
      </w:r>
      <w:r w:rsidRPr="0084635F">
        <w:rPr>
          <w:sz w:val="36"/>
        </w:rPr>
        <w:t>ự</w:t>
      </w:r>
      <w:r w:rsidRPr="0084635F">
        <w:rPr>
          <w:sz w:val="36"/>
        </w:rPr>
        <w:t xml:space="preserve"> lu</w:t>
      </w:r>
      <w:r w:rsidRPr="0084635F">
        <w:rPr>
          <w:sz w:val="36"/>
        </w:rPr>
        <w:t>ậ</w:t>
      </w:r>
      <w:r w:rsidRPr="0084635F">
        <w:rPr>
          <w:sz w:val="36"/>
        </w:rPr>
        <w:t>n ng</w:t>
      </w:r>
      <w:r w:rsidRPr="0084635F">
        <w:rPr>
          <w:sz w:val="36"/>
        </w:rPr>
        <w:t>ắ</w:t>
      </w:r>
      <w:r w:rsidRPr="0084635F">
        <w:rPr>
          <w:sz w:val="36"/>
        </w:rPr>
        <w:t>n (20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16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Trình bày th</w:t>
      </w:r>
      <w:r w:rsidRPr="0084635F">
        <w:rPr>
          <w:sz w:val="22"/>
        </w:rPr>
        <w:t>ứ</w:t>
      </w:r>
      <w:r w:rsidRPr="0084635F">
        <w:rPr>
          <w:sz w:val="22"/>
        </w:rPr>
        <w:t xml:space="preserve"> t</w:t>
      </w:r>
      <w:r w:rsidRPr="0084635F">
        <w:rPr>
          <w:sz w:val="22"/>
        </w:rPr>
        <w:t>ự</w:t>
      </w:r>
      <w:r w:rsidRPr="0084635F">
        <w:rPr>
          <w:sz w:val="22"/>
        </w:rPr>
        <w:t xml:space="preserve"> x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lý logic c</w:t>
      </w:r>
      <w:r w:rsidRPr="0084635F">
        <w:rPr>
          <w:sz w:val="22"/>
        </w:rPr>
        <w:t>ủ</w:t>
      </w:r>
      <w:r w:rsidRPr="0084635F">
        <w:rPr>
          <w:sz w:val="22"/>
        </w:rPr>
        <w:t>a FROM/JOIN, WHERE, GROUP BY, HAVING, SELECT, ORDER BY và LIMIT.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</w:t>
      </w:r>
      <w:r w:rsidRPr="0084635F">
        <w:rPr>
          <w:sz w:val="22"/>
        </w:rPr>
        <w:t>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17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Phân bi</w:t>
      </w:r>
      <w:r w:rsidRPr="0084635F">
        <w:rPr>
          <w:sz w:val="22"/>
        </w:rPr>
        <w:t>ệ</w:t>
      </w:r>
      <w:r w:rsidRPr="0084635F">
        <w:rPr>
          <w:sz w:val="22"/>
        </w:rPr>
        <w:t>t INNER JOIN và LEFT JOIN b</w:t>
      </w:r>
      <w:r w:rsidRPr="0084635F">
        <w:rPr>
          <w:sz w:val="22"/>
        </w:rPr>
        <w:t>ằ</w:t>
      </w:r>
      <w:r w:rsidRPr="0084635F">
        <w:rPr>
          <w:sz w:val="22"/>
        </w:rPr>
        <w:t>ng ví d</w:t>
      </w:r>
      <w:r w:rsidRPr="0084635F">
        <w:rPr>
          <w:sz w:val="22"/>
        </w:rPr>
        <w:t>ụ</w:t>
      </w:r>
      <w:r w:rsidRPr="0084635F">
        <w:rPr>
          <w:sz w:val="22"/>
        </w:rPr>
        <w:t xml:space="preserve"> khách hàng có ho</w:t>
      </w:r>
      <w:r w:rsidRPr="0084635F">
        <w:rPr>
          <w:sz w:val="22"/>
        </w:rPr>
        <w:t>ặ</w:t>
      </w:r>
      <w:r w:rsidRPr="0084635F">
        <w:rPr>
          <w:sz w:val="22"/>
        </w:rPr>
        <w:t>c chưa có giao d</w:t>
      </w:r>
      <w:r w:rsidRPr="0084635F">
        <w:rPr>
          <w:sz w:val="22"/>
        </w:rPr>
        <w:t>ị</w:t>
      </w:r>
      <w:r w:rsidRPr="0084635F">
        <w:rPr>
          <w:sz w:val="22"/>
        </w:rPr>
        <w:t>ch.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18</w:t>
      </w:r>
      <w:r w:rsidRPr="0084635F">
        <w:rPr>
          <w:b/>
          <w:sz w:val="22"/>
        </w:rPr>
        <w:t xml:space="preserve">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Gi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i thích COUNT(*), COUNT(amount) và </w:t>
      </w:r>
      <w:r w:rsidRPr="0084635F">
        <w:rPr>
          <w:sz w:val="22"/>
        </w:rPr>
        <w:t>ả</w:t>
      </w:r>
      <w:r w:rsidRPr="0084635F">
        <w:rPr>
          <w:sz w:val="22"/>
        </w:rPr>
        <w:t>nh hư</w:t>
      </w:r>
      <w:r w:rsidRPr="0084635F">
        <w:rPr>
          <w:sz w:val="22"/>
        </w:rPr>
        <w:t>ở</w:t>
      </w:r>
      <w:r w:rsidRPr="0084635F">
        <w:rPr>
          <w:sz w:val="22"/>
        </w:rPr>
        <w:t>ng c</w:t>
      </w:r>
      <w:r w:rsidRPr="0084635F">
        <w:rPr>
          <w:sz w:val="22"/>
        </w:rPr>
        <w:t>ủ</w:t>
      </w:r>
      <w:r w:rsidRPr="0084635F">
        <w:rPr>
          <w:sz w:val="22"/>
        </w:rPr>
        <w:t>a NULL t</w:t>
      </w:r>
      <w:r w:rsidRPr="0084635F">
        <w:rPr>
          <w:sz w:val="22"/>
        </w:rPr>
        <w:t>ớ</w:t>
      </w:r>
      <w:r w:rsidRPr="0084635F">
        <w:rPr>
          <w:sz w:val="22"/>
        </w:rPr>
        <w:t>i k</w:t>
      </w:r>
      <w:r w:rsidRPr="0084635F">
        <w:rPr>
          <w:sz w:val="22"/>
        </w:rPr>
        <w:t>ế</w:t>
      </w:r>
      <w:r w:rsidRPr="0084635F">
        <w:rPr>
          <w:sz w:val="22"/>
        </w:rPr>
        <w:t>t qu</w:t>
      </w:r>
      <w:r w:rsidRPr="0084635F">
        <w:rPr>
          <w:sz w:val="22"/>
        </w:rPr>
        <w:t>ả</w:t>
      </w:r>
      <w:r w:rsidRPr="0084635F">
        <w:rPr>
          <w:sz w:val="22"/>
        </w:rPr>
        <w:t>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lastRenderedPageBreak/>
        <w:t>..................................................</w:t>
      </w:r>
      <w:r w:rsidRPr="0084635F">
        <w:rPr>
          <w:sz w:val="22"/>
        </w:rPr>
        <w:t>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19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Nêu quy trình an toàn trư</w:t>
      </w:r>
      <w:r w:rsidRPr="0084635F">
        <w:rPr>
          <w:sz w:val="22"/>
        </w:rPr>
        <w:t>ớ</w:t>
      </w:r>
      <w:r w:rsidRPr="0084635F">
        <w:rPr>
          <w:sz w:val="22"/>
        </w:rPr>
        <w:t>c khi ch</w:t>
      </w:r>
      <w:r w:rsidRPr="0084635F">
        <w:rPr>
          <w:sz w:val="22"/>
        </w:rPr>
        <w:t>ạ</w:t>
      </w:r>
      <w:r w:rsidRPr="0084635F">
        <w:rPr>
          <w:sz w:val="22"/>
        </w:rPr>
        <w:t>y UPDATE ho</w:t>
      </w:r>
      <w:r w:rsidRPr="0084635F">
        <w:rPr>
          <w:sz w:val="22"/>
        </w:rPr>
        <w:t>ặ</w:t>
      </w:r>
      <w:r w:rsidRPr="0084635F">
        <w:rPr>
          <w:sz w:val="22"/>
        </w:rPr>
        <w:t>c DELETE trên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 th</w:t>
      </w:r>
      <w:r w:rsidRPr="0084635F">
        <w:rPr>
          <w:sz w:val="22"/>
        </w:rPr>
        <w:t>ậ</w:t>
      </w:r>
      <w:r w:rsidRPr="0084635F">
        <w:rPr>
          <w:sz w:val="22"/>
        </w:rPr>
        <w:t>t.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</w:t>
      </w:r>
      <w:r w:rsidRPr="0084635F">
        <w:rPr>
          <w:sz w:val="22"/>
        </w:rPr>
        <w:t>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C. Vi</w:t>
      </w:r>
      <w:r w:rsidRPr="0084635F">
        <w:rPr>
          <w:sz w:val="36"/>
        </w:rPr>
        <w:t>ế</w:t>
      </w:r>
      <w:r w:rsidRPr="0084635F">
        <w:rPr>
          <w:sz w:val="36"/>
        </w:rPr>
        <w:t>t truy v</w:t>
      </w:r>
      <w:r w:rsidRPr="0084635F">
        <w:rPr>
          <w:sz w:val="36"/>
        </w:rPr>
        <w:t>ấ</w:t>
      </w:r>
      <w:r w:rsidRPr="0084635F">
        <w:rPr>
          <w:sz w:val="36"/>
        </w:rPr>
        <w:t>n SQL (50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20 (15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tìm t</w:t>
      </w:r>
      <w:r w:rsidRPr="0084635F">
        <w:rPr>
          <w:sz w:val="22"/>
        </w:rPr>
        <w:t>ấ</w:t>
      </w:r>
      <w:r w:rsidRPr="0084635F">
        <w:rPr>
          <w:sz w:val="22"/>
        </w:rPr>
        <w:t>t c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khách hàng chưa có </w:t>
      </w:r>
      <w:r w:rsidRPr="0084635F">
        <w:rPr>
          <w:sz w:val="22"/>
        </w:rPr>
        <w:t>giao d</w:t>
      </w:r>
      <w:r w:rsidRPr="0084635F">
        <w:rPr>
          <w:sz w:val="22"/>
        </w:rPr>
        <w:t>ị</w:t>
      </w:r>
      <w:r w:rsidRPr="0084635F">
        <w:rPr>
          <w:sz w:val="22"/>
        </w:rPr>
        <w:t>ch. Hi</w:t>
      </w:r>
      <w:r w:rsidRPr="0084635F">
        <w:rPr>
          <w:sz w:val="22"/>
        </w:rPr>
        <w:t>ể</w:t>
      </w:r>
      <w:r w:rsidRPr="0084635F">
        <w:rPr>
          <w:sz w:val="22"/>
        </w:rPr>
        <w:t>n th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customer_id, customer_name và city.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</w:t>
      </w:r>
      <w:r w:rsidRPr="0084635F">
        <w:rPr>
          <w:sz w:val="22"/>
        </w:rPr>
        <w:t>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</w:t>
      </w:r>
      <w:r w:rsidRPr="0084635F">
        <w:rPr>
          <w:sz w:val="22"/>
        </w:rPr>
        <w:t>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21 (15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báo cáo doanh thu approved theo tháng g</w:t>
      </w:r>
      <w:r w:rsidRPr="0084635F">
        <w:rPr>
          <w:sz w:val="22"/>
        </w:rPr>
        <w:t>ồ</w:t>
      </w:r>
      <w:r w:rsidRPr="0084635F">
        <w:rPr>
          <w:sz w:val="22"/>
        </w:rPr>
        <w:t>m month, t</w:t>
      </w:r>
      <w:r w:rsidRPr="0084635F">
        <w:rPr>
          <w:sz w:val="22"/>
        </w:rPr>
        <w:t>ổ</w:t>
      </w:r>
      <w:r w:rsidRPr="0084635F">
        <w:rPr>
          <w:sz w:val="22"/>
        </w:rPr>
        <w:t>ng amount,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giao d</w:t>
      </w:r>
      <w:r w:rsidRPr="0084635F">
        <w:rPr>
          <w:sz w:val="22"/>
        </w:rPr>
        <w:t>ị</w:t>
      </w:r>
      <w:r w:rsidRPr="0084635F">
        <w:rPr>
          <w:sz w:val="22"/>
        </w:rPr>
        <w:t>ch và amount trung bình; s</w:t>
      </w:r>
      <w:r w:rsidRPr="0084635F">
        <w:rPr>
          <w:sz w:val="22"/>
        </w:rPr>
        <w:t>ắ</w:t>
      </w:r>
      <w:r w:rsidRPr="0084635F">
        <w:rPr>
          <w:sz w:val="22"/>
        </w:rPr>
        <w:t>p x</w:t>
      </w:r>
      <w:r w:rsidRPr="0084635F">
        <w:rPr>
          <w:sz w:val="22"/>
        </w:rPr>
        <w:t>ế</w:t>
      </w:r>
      <w:r w:rsidRPr="0084635F">
        <w:rPr>
          <w:sz w:val="22"/>
        </w:rPr>
        <w:t>p theo tháng.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</w:t>
      </w:r>
      <w:r w:rsidRPr="0084635F">
        <w:rPr>
          <w:sz w:val="22"/>
        </w:rPr>
        <w:t>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</w:t>
      </w:r>
      <w:r w:rsidRPr="0084635F">
        <w:rPr>
          <w:sz w:val="22"/>
        </w:rPr>
        <w:t>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22 (20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Dùng CTE và ROW_NUMBER()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l</w:t>
      </w:r>
      <w:r w:rsidRPr="0084635F">
        <w:rPr>
          <w:sz w:val="22"/>
        </w:rPr>
        <w:t>ấ</w:t>
      </w:r>
      <w:r w:rsidRPr="0084635F">
        <w:rPr>
          <w:sz w:val="22"/>
        </w:rPr>
        <w:t>y giao d</w:t>
      </w:r>
      <w:r w:rsidRPr="0084635F">
        <w:rPr>
          <w:sz w:val="22"/>
        </w:rPr>
        <w:t>ị</w:t>
      </w:r>
      <w:r w:rsidRPr="0084635F">
        <w:rPr>
          <w:sz w:val="22"/>
        </w:rPr>
        <w:t>ch đ</w:t>
      </w:r>
      <w:r w:rsidRPr="0084635F">
        <w:rPr>
          <w:sz w:val="22"/>
        </w:rPr>
        <w:t>ầ</w:t>
      </w:r>
      <w:r w:rsidRPr="0084635F">
        <w:rPr>
          <w:sz w:val="22"/>
        </w:rPr>
        <w:t>u tiên c</w:t>
      </w:r>
      <w:r w:rsidRPr="0084635F">
        <w:rPr>
          <w:sz w:val="22"/>
        </w:rPr>
        <w:t>ủ</w:t>
      </w:r>
      <w:r w:rsidRPr="0084635F">
        <w:rPr>
          <w:sz w:val="22"/>
        </w:rPr>
        <w:t>a m</w:t>
      </w:r>
      <w:r w:rsidRPr="0084635F">
        <w:rPr>
          <w:sz w:val="22"/>
        </w:rPr>
        <w:t>ỗ</w:t>
      </w:r>
      <w:r w:rsidRPr="0084635F">
        <w:rPr>
          <w:sz w:val="22"/>
        </w:rPr>
        <w:t>i k</w:t>
      </w:r>
      <w:r w:rsidRPr="0084635F">
        <w:rPr>
          <w:sz w:val="22"/>
        </w:rPr>
        <w:t>hách hàng. N</w:t>
      </w:r>
      <w:r w:rsidRPr="0084635F">
        <w:rPr>
          <w:sz w:val="22"/>
        </w:rPr>
        <w:t>ế</w:t>
      </w:r>
      <w:r w:rsidRPr="0084635F">
        <w:rPr>
          <w:sz w:val="22"/>
        </w:rPr>
        <w:t>u trùng ngày, dùng transaction_id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phân đ</w:t>
      </w:r>
      <w:r w:rsidRPr="0084635F">
        <w:rPr>
          <w:sz w:val="22"/>
        </w:rPr>
        <w:t>ị</w:t>
      </w:r>
      <w:r w:rsidRPr="0084635F">
        <w:rPr>
          <w:sz w:val="22"/>
        </w:rPr>
        <w:t>nh.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</w:t>
      </w:r>
      <w:r w:rsidRPr="0084635F">
        <w:rPr>
          <w:sz w:val="22"/>
        </w:rPr>
        <w:t>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</w:t>
      </w:r>
      <w:r w:rsidRPr="0084635F">
        <w:rPr>
          <w:sz w:val="22"/>
        </w:rPr>
        <w:t>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shd w:val="clear" w:color="auto" w:fill="F2F4F7"/>
        <w:spacing w:before="80" w:after="160"/>
        <w:ind w:left="115" w:right="115"/>
        <w:rPr>
          <w:sz w:val="22"/>
        </w:rPr>
      </w:pPr>
      <w:r w:rsidRPr="0084635F">
        <w:rPr>
          <w:b/>
          <w:color w:val="1F4D78"/>
          <w:sz w:val="22"/>
        </w:rPr>
        <w:t>T</w:t>
      </w:r>
      <w:r w:rsidRPr="0084635F">
        <w:rPr>
          <w:b/>
          <w:color w:val="1F4D78"/>
          <w:sz w:val="22"/>
        </w:rPr>
        <w:t>ự</w:t>
      </w:r>
      <w:r w:rsidRPr="0084635F">
        <w:rPr>
          <w:b/>
          <w:color w:val="1F4D78"/>
          <w:sz w:val="22"/>
        </w:rPr>
        <w:t xml:space="preserve"> rà soát trư</w:t>
      </w:r>
      <w:r w:rsidRPr="0084635F">
        <w:rPr>
          <w:b/>
          <w:color w:val="1F4D78"/>
          <w:sz w:val="22"/>
        </w:rPr>
        <w:t>ớ</w:t>
      </w:r>
      <w:r w:rsidRPr="0084635F">
        <w:rPr>
          <w:b/>
          <w:color w:val="1F4D78"/>
          <w:sz w:val="22"/>
        </w:rPr>
        <w:t>c khi n</w:t>
      </w:r>
      <w:r w:rsidRPr="0084635F">
        <w:rPr>
          <w:b/>
          <w:color w:val="1F4D78"/>
          <w:sz w:val="22"/>
        </w:rPr>
        <w:t>ộ</w:t>
      </w:r>
      <w:r w:rsidRPr="0084635F">
        <w:rPr>
          <w:b/>
          <w:color w:val="1F4D78"/>
          <w:sz w:val="22"/>
        </w:rPr>
        <w:t xml:space="preserve">p: </w:t>
      </w:r>
      <w:r w:rsidRPr="0084635F">
        <w:rPr>
          <w:sz w:val="22"/>
        </w:rPr>
        <w:t>Ki</w:t>
      </w:r>
      <w:r w:rsidRPr="0084635F">
        <w:rPr>
          <w:sz w:val="22"/>
        </w:rPr>
        <w:t>ể</w:t>
      </w:r>
      <w:r w:rsidRPr="0084635F">
        <w:rPr>
          <w:sz w:val="22"/>
        </w:rPr>
        <w:t>m tra tên b</w:t>
      </w:r>
      <w:r w:rsidRPr="0084635F">
        <w:rPr>
          <w:sz w:val="22"/>
        </w:rPr>
        <w:t>ả</w:t>
      </w:r>
      <w:r w:rsidRPr="0084635F">
        <w:rPr>
          <w:sz w:val="22"/>
        </w:rPr>
        <w:t>ng/c</w:t>
      </w:r>
      <w:r w:rsidRPr="0084635F">
        <w:rPr>
          <w:sz w:val="22"/>
        </w:rPr>
        <w:t>ộ</w:t>
      </w:r>
      <w:r w:rsidRPr="0084635F">
        <w:rPr>
          <w:sz w:val="22"/>
        </w:rPr>
        <w:t>t, d</w:t>
      </w:r>
      <w:r w:rsidRPr="0084635F">
        <w:rPr>
          <w:sz w:val="22"/>
        </w:rPr>
        <w:t>ấ</w:t>
      </w:r>
      <w:r w:rsidRPr="0084635F">
        <w:rPr>
          <w:sz w:val="22"/>
        </w:rPr>
        <w:t>u nháy chu</w:t>
      </w:r>
      <w:r w:rsidRPr="0084635F">
        <w:rPr>
          <w:sz w:val="22"/>
        </w:rPr>
        <w:t>ỗ</w:t>
      </w:r>
      <w:r w:rsidRPr="0084635F">
        <w:rPr>
          <w:sz w:val="22"/>
        </w:rPr>
        <w:t>i,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 xml:space="preserve">n ngày, </w:t>
      </w:r>
      <w:r w:rsidRPr="0084635F">
        <w:rPr>
          <w:sz w:val="22"/>
        </w:rPr>
        <w:t>c</w:t>
      </w:r>
      <w:r w:rsidRPr="0084635F">
        <w:rPr>
          <w:sz w:val="22"/>
        </w:rPr>
        <w:t>ộ</w:t>
      </w:r>
      <w:r w:rsidRPr="0084635F">
        <w:rPr>
          <w:sz w:val="22"/>
        </w:rPr>
        <w:t>t GROUP BY,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JOIN và d</w:t>
      </w:r>
      <w:r w:rsidRPr="0084635F">
        <w:rPr>
          <w:sz w:val="22"/>
        </w:rPr>
        <w:t>ấ</w:t>
      </w:r>
      <w:r w:rsidRPr="0084635F">
        <w:rPr>
          <w:sz w:val="22"/>
        </w:rPr>
        <w:t>u ch</w:t>
      </w:r>
      <w:r w:rsidRPr="0084635F">
        <w:rPr>
          <w:sz w:val="22"/>
        </w:rPr>
        <w:t>ấ</w:t>
      </w:r>
      <w:r w:rsidRPr="0084635F">
        <w:rPr>
          <w:sz w:val="22"/>
        </w:rPr>
        <w:t>m ph</w:t>
      </w:r>
      <w:r w:rsidRPr="0084635F">
        <w:rPr>
          <w:sz w:val="22"/>
        </w:rPr>
        <w:t>ẩ</w:t>
      </w:r>
      <w:r w:rsidRPr="0084635F">
        <w:rPr>
          <w:sz w:val="22"/>
        </w:rPr>
        <w:t>y.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br w:type="page"/>
      </w:r>
    </w:p>
    <w:p w:rsidR="00960F1C" w:rsidRPr="0084635F" w:rsidRDefault="008E59C2">
      <w:pPr>
        <w:pStyle w:val="Title"/>
        <w:jc w:val="center"/>
        <w:rPr>
          <w:sz w:val="52"/>
        </w:rPr>
      </w:pPr>
      <w:r w:rsidRPr="0084635F">
        <w:rPr>
          <w:sz w:val="52"/>
        </w:rPr>
        <w:lastRenderedPageBreak/>
        <w:t>Đ</w:t>
      </w:r>
      <w:r w:rsidRPr="0084635F">
        <w:rPr>
          <w:sz w:val="52"/>
        </w:rPr>
        <w:t>Ề</w:t>
      </w:r>
      <w:r w:rsidRPr="0084635F">
        <w:rPr>
          <w:sz w:val="52"/>
        </w:rPr>
        <w:t xml:space="preserve"> 03</w:t>
      </w:r>
    </w:p>
    <w:p w:rsidR="00960F1C" w:rsidRPr="0084635F" w:rsidRDefault="008E59C2">
      <w:pPr>
        <w:pStyle w:val="Subtitle"/>
        <w:jc w:val="center"/>
        <w:rPr>
          <w:sz w:val="28"/>
        </w:rPr>
      </w:pPr>
      <w:r w:rsidRPr="0084635F">
        <w:rPr>
          <w:sz w:val="28"/>
        </w:rPr>
        <w:t>KI</w:t>
      </w:r>
      <w:r w:rsidRPr="0084635F">
        <w:rPr>
          <w:sz w:val="28"/>
        </w:rPr>
        <w:t>Ể</w:t>
      </w:r>
      <w:r w:rsidRPr="0084635F">
        <w:rPr>
          <w:sz w:val="28"/>
        </w:rPr>
        <w:t>M TRA T</w:t>
      </w:r>
      <w:r w:rsidRPr="0084635F">
        <w:rPr>
          <w:sz w:val="28"/>
        </w:rPr>
        <w:t>Ổ</w:t>
      </w:r>
      <w:r w:rsidRPr="0084635F">
        <w:rPr>
          <w:sz w:val="28"/>
        </w:rPr>
        <w:t>NG H</w:t>
      </w:r>
      <w:r w:rsidRPr="0084635F">
        <w:rPr>
          <w:sz w:val="28"/>
        </w:rPr>
        <w:t>Ợ</w:t>
      </w:r>
      <w:r w:rsidRPr="0084635F">
        <w:rPr>
          <w:sz w:val="28"/>
        </w:rPr>
        <w:t>P SQL SAU 7 NGÀY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H</w:t>
      </w:r>
      <w:r w:rsidRPr="0084635F">
        <w:rPr>
          <w:sz w:val="22"/>
        </w:rPr>
        <w:t>ọ</w:t>
      </w:r>
      <w:r w:rsidRPr="0084635F">
        <w:rPr>
          <w:sz w:val="22"/>
        </w:rPr>
        <w:t xml:space="preserve"> và tên: __________________________________________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Ngày làm bài: __________________   Đi</w:t>
      </w:r>
      <w:r w:rsidRPr="0084635F">
        <w:rPr>
          <w:sz w:val="22"/>
        </w:rPr>
        <w:t>ể</w:t>
      </w:r>
      <w:r w:rsidRPr="0084635F">
        <w:rPr>
          <w:sz w:val="22"/>
        </w:rPr>
        <w:t>m: __________/100</w:t>
      </w:r>
    </w:p>
    <w:p w:rsidR="00960F1C" w:rsidRPr="0084635F" w:rsidRDefault="008E59C2">
      <w:pPr>
        <w:spacing w:after="80"/>
        <w:rPr>
          <w:sz w:val="22"/>
        </w:rPr>
      </w:pPr>
      <w:r w:rsidRPr="0084635F">
        <w:rPr>
          <w:sz w:val="22"/>
        </w:rPr>
        <w:t>Th</w:t>
      </w:r>
      <w:r w:rsidRPr="0084635F">
        <w:rPr>
          <w:sz w:val="22"/>
        </w:rPr>
        <w:t>ờ</w:t>
      </w:r>
      <w:r w:rsidRPr="0084635F">
        <w:rPr>
          <w:sz w:val="22"/>
        </w:rPr>
        <w:t>i gian: 60 phút</w:t>
      </w:r>
    </w:p>
    <w:p w:rsidR="00960F1C" w:rsidRPr="0084635F" w:rsidRDefault="008E59C2">
      <w:pPr>
        <w:pStyle w:val="Heading2"/>
        <w:rPr>
          <w:sz w:val="28"/>
        </w:rPr>
      </w:pPr>
      <w:r w:rsidRPr="0084635F">
        <w:rPr>
          <w:sz w:val="28"/>
        </w:rPr>
        <w:t>D</w:t>
      </w:r>
      <w:r w:rsidRPr="0084635F">
        <w:rPr>
          <w:sz w:val="28"/>
        </w:rPr>
        <w:t>ữ</w:t>
      </w:r>
      <w:r w:rsidRPr="0084635F">
        <w:rPr>
          <w:sz w:val="28"/>
        </w:rPr>
        <w:t xml:space="preserve"> li</w:t>
      </w:r>
      <w:r w:rsidRPr="0084635F">
        <w:rPr>
          <w:sz w:val="28"/>
        </w:rPr>
        <w:t>ệ</w:t>
      </w:r>
      <w:r w:rsidRPr="0084635F">
        <w:rPr>
          <w:sz w:val="28"/>
        </w:rPr>
        <w:t>u s</w:t>
      </w:r>
      <w:r w:rsidRPr="0084635F">
        <w:rPr>
          <w:sz w:val="28"/>
        </w:rPr>
        <w:t>ử</w:t>
      </w:r>
      <w:r w:rsidRPr="0084635F">
        <w:rPr>
          <w:sz w:val="28"/>
        </w:rPr>
        <w:t xml:space="preserve"> d</w:t>
      </w:r>
      <w:r w:rsidRPr="0084635F">
        <w:rPr>
          <w:sz w:val="28"/>
        </w:rPr>
        <w:t>ụ</w:t>
      </w:r>
      <w:r w:rsidRPr="0084635F">
        <w:rPr>
          <w:sz w:val="28"/>
        </w:rPr>
        <w:t>ng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Ba b</w:t>
      </w:r>
      <w:r w:rsidRPr="0084635F">
        <w:rPr>
          <w:sz w:val="22"/>
        </w:rPr>
        <w:t>ả</w:t>
      </w:r>
      <w:r w:rsidRPr="0084635F">
        <w:rPr>
          <w:sz w:val="22"/>
        </w:rPr>
        <w:t>ng đư</w:t>
      </w:r>
      <w:r w:rsidRPr="0084635F">
        <w:rPr>
          <w:sz w:val="22"/>
        </w:rPr>
        <w:t>ợ</w:t>
      </w:r>
      <w:r w:rsidRPr="0084635F">
        <w:rPr>
          <w:sz w:val="22"/>
        </w:rPr>
        <w:t>c dùng xuyên</w:t>
      </w:r>
      <w:r w:rsidRPr="0084635F">
        <w:rPr>
          <w:sz w:val="22"/>
        </w:rPr>
        <w:t xml:space="preserve"> su</w:t>
      </w:r>
      <w:r w:rsidRPr="0084635F">
        <w:rPr>
          <w:sz w:val="22"/>
        </w:rPr>
        <w:t>ố</w:t>
      </w:r>
      <w:r w:rsidRPr="0084635F">
        <w:rPr>
          <w:sz w:val="22"/>
        </w:rPr>
        <w:t>t đ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thi:</w:t>
      </w:r>
    </w:p>
    <w:p w:rsidR="00960F1C" w:rsidRPr="0084635F" w:rsidRDefault="008E59C2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4635F">
        <w:rPr>
          <w:rFonts w:ascii="Consolas" w:hAnsi="Consolas"/>
          <w:sz w:val="18"/>
        </w:rPr>
        <w:t>customers(customer_id, customer_name, city, segment, created_at)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>accounts(account_id, account_name, department)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>transactions(transaction_id, customer_id, account_id,</w:t>
      </w:r>
      <w:r w:rsidRPr="0084635F">
        <w:rPr>
          <w:sz w:val="22"/>
        </w:rPr>
        <w:br/>
      </w:r>
      <w:r w:rsidRPr="0084635F">
        <w:rPr>
          <w:rFonts w:ascii="Consolas" w:hAnsi="Consolas"/>
          <w:sz w:val="18"/>
        </w:rPr>
        <w:t xml:space="preserve">             transaction_date, amount, status)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Quy ư</w:t>
      </w:r>
      <w:r w:rsidRPr="0084635F">
        <w:rPr>
          <w:sz w:val="22"/>
        </w:rPr>
        <w:t>ớ</w:t>
      </w:r>
      <w:r w:rsidRPr="0084635F">
        <w:rPr>
          <w:sz w:val="22"/>
        </w:rPr>
        <w:t>c tr</w:t>
      </w:r>
      <w:r w:rsidRPr="0084635F">
        <w:rPr>
          <w:sz w:val="22"/>
        </w:rPr>
        <w:t>ạ</w:t>
      </w:r>
      <w:r w:rsidRPr="0084635F">
        <w:rPr>
          <w:sz w:val="22"/>
        </w:rPr>
        <w:t xml:space="preserve">ng thái: </w:t>
      </w:r>
      <w:r w:rsidRPr="0084635F">
        <w:rPr>
          <w:b/>
          <w:sz w:val="22"/>
        </w:rPr>
        <w:t>approved</w:t>
      </w:r>
      <w:r w:rsidRPr="0084635F">
        <w:rPr>
          <w:sz w:val="22"/>
        </w:rPr>
        <w:t xml:space="preserve"> </w:t>
      </w:r>
      <w:r w:rsidRPr="0084635F">
        <w:rPr>
          <w:sz w:val="22"/>
        </w:rPr>
        <w:t>(đã duy</w:t>
      </w:r>
      <w:r w:rsidRPr="0084635F">
        <w:rPr>
          <w:sz w:val="22"/>
        </w:rPr>
        <w:t>ệ</w:t>
      </w:r>
      <w:r w:rsidRPr="0084635F">
        <w:rPr>
          <w:sz w:val="22"/>
        </w:rPr>
        <w:t xml:space="preserve">t), </w:t>
      </w:r>
      <w:r w:rsidRPr="0084635F">
        <w:rPr>
          <w:b/>
          <w:sz w:val="22"/>
        </w:rPr>
        <w:t>pending</w:t>
      </w:r>
      <w:r w:rsidRPr="0084635F">
        <w:rPr>
          <w:sz w:val="22"/>
        </w:rPr>
        <w:t xml:space="preserve"> (ch</w:t>
      </w:r>
      <w:r w:rsidRPr="0084635F">
        <w:rPr>
          <w:sz w:val="22"/>
        </w:rPr>
        <w:t>ờ</w:t>
      </w:r>
      <w:r w:rsidRPr="0084635F">
        <w:rPr>
          <w:sz w:val="22"/>
        </w:rPr>
        <w:t xml:space="preserve"> x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lý), </w:t>
      </w:r>
      <w:r w:rsidRPr="0084635F">
        <w:rPr>
          <w:b/>
          <w:sz w:val="22"/>
        </w:rPr>
        <w:t>cancelled</w:t>
      </w:r>
      <w:r w:rsidRPr="0084635F">
        <w:rPr>
          <w:sz w:val="22"/>
        </w:rPr>
        <w:t xml:space="preserve"> (đã h</w:t>
      </w:r>
      <w:r w:rsidRPr="0084635F">
        <w:rPr>
          <w:sz w:val="22"/>
        </w:rPr>
        <w:t>ủ</w:t>
      </w:r>
      <w:r w:rsidRPr="0084635F">
        <w:rPr>
          <w:sz w:val="22"/>
        </w:rPr>
        <w:t xml:space="preserve">y), </w:t>
      </w:r>
      <w:r w:rsidRPr="0084635F">
        <w:rPr>
          <w:b/>
          <w:sz w:val="22"/>
        </w:rPr>
        <w:t>review</w:t>
      </w:r>
      <w:r w:rsidRPr="0084635F">
        <w:rPr>
          <w:sz w:val="22"/>
        </w:rPr>
        <w:t xml:space="preserve"> (c</w:t>
      </w:r>
      <w:r w:rsidRPr="0084635F">
        <w:rPr>
          <w:sz w:val="22"/>
        </w:rPr>
        <w:t>ầ</w:t>
      </w:r>
      <w:r w:rsidRPr="0084635F">
        <w:rPr>
          <w:sz w:val="22"/>
        </w:rPr>
        <w:t>n ki</w:t>
      </w:r>
      <w:r w:rsidRPr="0084635F">
        <w:rPr>
          <w:sz w:val="22"/>
        </w:rPr>
        <w:t>ể</w:t>
      </w:r>
      <w:r w:rsidRPr="0084635F">
        <w:rPr>
          <w:sz w:val="22"/>
        </w:rPr>
        <w:t>m tra).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A. Tr</w:t>
      </w:r>
      <w:r w:rsidRPr="0084635F">
        <w:rPr>
          <w:sz w:val="36"/>
        </w:rPr>
        <w:t>ắ</w:t>
      </w:r>
      <w:r w:rsidRPr="0084635F">
        <w:rPr>
          <w:sz w:val="36"/>
        </w:rPr>
        <w:t>c nghi</w:t>
      </w:r>
      <w:r w:rsidRPr="0084635F">
        <w:rPr>
          <w:sz w:val="36"/>
        </w:rPr>
        <w:t>ệ</w:t>
      </w:r>
      <w:r w:rsidRPr="0084635F">
        <w:rPr>
          <w:sz w:val="36"/>
        </w:rPr>
        <w:t>m (30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Ch</w:t>
      </w:r>
      <w:r w:rsidRPr="0084635F">
        <w:rPr>
          <w:sz w:val="22"/>
        </w:rPr>
        <w:t>ọ</w:t>
      </w:r>
      <w:r w:rsidRPr="0084635F">
        <w:rPr>
          <w:sz w:val="22"/>
        </w:rPr>
        <w:t>n m</w:t>
      </w:r>
      <w:r w:rsidRPr="0084635F">
        <w:rPr>
          <w:sz w:val="22"/>
        </w:rPr>
        <w:t>ộ</w:t>
      </w:r>
      <w:r w:rsidRPr="0084635F">
        <w:rPr>
          <w:sz w:val="22"/>
        </w:rPr>
        <w:t>t đáp án đúng nh</w:t>
      </w:r>
      <w:r w:rsidRPr="0084635F">
        <w:rPr>
          <w:sz w:val="22"/>
        </w:rPr>
        <w:t>ấ</w:t>
      </w:r>
      <w:r w:rsidRPr="0084635F">
        <w:rPr>
          <w:sz w:val="22"/>
        </w:rPr>
        <w:t>t cho m</w:t>
      </w:r>
      <w:r w:rsidRPr="0084635F">
        <w:rPr>
          <w:sz w:val="22"/>
        </w:rPr>
        <w:t>ỗ</w:t>
      </w:r>
      <w:r w:rsidRPr="0084635F">
        <w:rPr>
          <w:sz w:val="22"/>
        </w:rPr>
        <w:t>i câu.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1. </w:t>
      </w:r>
      <w:r w:rsidRPr="0084635F">
        <w:rPr>
          <w:sz w:val="22"/>
        </w:rPr>
        <w:t>LIKE 'Nguy</w:t>
      </w:r>
      <w:r w:rsidRPr="0084635F">
        <w:rPr>
          <w:sz w:val="22"/>
        </w:rPr>
        <w:t>ễ</w:t>
      </w:r>
      <w:r w:rsidRPr="0084635F">
        <w:rPr>
          <w:sz w:val="22"/>
        </w:rPr>
        <w:t>n%' tìm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Chu</w:t>
      </w:r>
      <w:r w:rsidRPr="0084635F">
        <w:rPr>
          <w:sz w:val="22"/>
        </w:rPr>
        <w:t>ỗ</w:t>
      </w:r>
      <w:r w:rsidRPr="0084635F">
        <w:rPr>
          <w:sz w:val="22"/>
        </w:rPr>
        <w:t>i k</w:t>
      </w:r>
      <w:r w:rsidRPr="0084635F">
        <w:rPr>
          <w:sz w:val="22"/>
        </w:rPr>
        <w:t>ế</w:t>
      </w:r>
      <w:r w:rsidRPr="0084635F">
        <w:rPr>
          <w:sz w:val="22"/>
        </w:rPr>
        <w:t>t thúc b</w:t>
      </w:r>
      <w:r w:rsidRPr="0084635F">
        <w:rPr>
          <w:sz w:val="22"/>
        </w:rPr>
        <w:t>ằ</w:t>
      </w:r>
      <w:r w:rsidRPr="0084635F">
        <w:rPr>
          <w:sz w:val="22"/>
        </w:rPr>
        <w:t>ng Nguy</w:t>
      </w:r>
      <w:r w:rsidRPr="0084635F">
        <w:rPr>
          <w:sz w:val="22"/>
        </w:rPr>
        <w:t>ễ</w:t>
      </w:r>
      <w:r w:rsidRPr="0084635F">
        <w:rPr>
          <w:sz w:val="22"/>
        </w:rPr>
        <w:t>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Chu</w:t>
      </w:r>
      <w:r w:rsidRPr="0084635F">
        <w:rPr>
          <w:sz w:val="22"/>
        </w:rPr>
        <w:t>ỗ</w:t>
      </w:r>
      <w:r w:rsidRPr="0084635F">
        <w:rPr>
          <w:sz w:val="22"/>
        </w:rPr>
        <w:t>i b</w:t>
      </w:r>
      <w:r w:rsidRPr="0084635F">
        <w:rPr>
          <w:sz w:val="22"/>
        </w:rPr>
        <w:t>ắ</w:t>
      </w:r>
      <w:r w:rsidRPr="0084635F">
        <w:rPr>
          <w:sz w:val="22"/>
        </w:rPr>
        <w:t>t đ</w:t>
      </w:r>
      <w:r w:rsidRPr="0084635F">
        <w:rPr>
          <w:sz w:val="22"/>
        </w:rPr>
        <w:t>ầ</w:t>
      </w:r>
      <w:r w:rsidRPr="0084635F">
        <w:rPr>
          <w:sz w:val="22"/>
        </w:rPr>
        <w:t>u b</w:t>
      </w:r>
      <w:r w:rsidRPr="0084635F">
        <w:rPr>
          <w:sz w:val="22"/>
        </w:rPr>
        <w:t>ằ</w:t>
      </w:r>
      <w:r w:rsidRPr="0084635F">
        <w:rPr>
          <w:sz w:val="22"/>
        </w:rPr>
        <w:t>ng Nguy</w:t>
      </w:r>
      <w:r w:rsidRPr="0084635F">
        <w:rPr>
          <w:sz w:val="22"/>
        </w:rPr>
        <w:t>ễ</w:t>
      </w:r>
      <w:r w:rsidRPr="0084635F">
        <w:rPr>
          <w:sz w:val="22"/>
        </w:rPr>
        <w:t>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Chu</w:t>
      </w:r>
      <w:r w:rsidRPr="0084635F">
        <w:rPr>
          <w:sz w:val="22"/>
        </w:rPr>
        <w:t>ỗ</w:t>
      </w:r>
      <w:r w:rsidRPr="0084635F">
        <w:rPr>
          <w:sz w:val="22"/>
        </w:rPr>
        <w:t>i đúng m</w:t>
      </w:r>
      <w:r w:rsidRPr="0084635F">
        <w:rPr>
          <w:sz w:val="22"/>
        </w:rPr>
        <w:t>ộ</w:t>
      </w:r>
      <w:r w:rsidRPr="0084635F">
        <w:rPr>
          <w:sz w:val="22"/>
        </w:rPr>
        <w:t>t ký t</w:t>
      </w:r>
      <w:r w:rsidRPr="0084635F">
        <w:rPr>
          <w:sz w:val="22"/>
        </w:rPr>
        <w:t>ự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NULL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2. </w:t>
      </w:r>
      <w:r w:rsidRPr="0084635F">
        <w:rPr>
          <w:sz w:val="22"/>
        </w:rPr>
        <w:t>COALESCE(amount, 0)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gì khi amount là NULL?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0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Chu</w:t>
      </w:r>
      <w:r w:rsidRPr="0084635F">
        <w:rPr>
          <w:sz w:val="22"/>
        </w:rPr>
        <w:t>ỗ</w:t>
      </w:r>
      <w:r w:rsidRPr="0084635F">
        <w:rPr>
          <w:sz w:val="22"/>
        </w:rPr>
        <w:t>i r</w:t>
      </w:r>
      <w:r w:rsidRPr="0084635F">
        <w:rPr>
          <w:sz w:val="22"/>
        </w:rPr>
        <w:t>ỗ</w:t>
      </w:r>
      <w:r w:rsidRPr="0084635F">
        <w:rPr>
          <w:sz w:val="22"/>
        </w:rPr>
        <w:t>ng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L</w:t>
      </w:r>
      <w:r w:rsidRPr="0084635F">
        <w:rPr>
          <w:sz w:val="22"/>
        </w:rPr>
        <w:t>ỗ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3. </w:t>
      </w:r>
      <w:r w:rsidRPr="0084635F">
        <w:rPr>
          <w:sz w:val="22"/>
        </w:rPr>
        <w:t>WHERE đư</w:t>
      </w:r>
      <w:r w:rsidRPr="0084635F">
        <w:rPr>
          <w:sz w:val="22"/>
        </w:rPr>
        <w:t>ợ</w:t>
      </w:r>
      <w:r w:rsidRPr="0084635F">
        <w:rPr>
          <w:sz w:val="22"/>
        </w:rPr>
        <w:t>c x</w:t>
      </w:r>
      <w:r w:rsidRPr="0084635F">
        <w:rPr>
          <w:sz w:val="22"/>
        </w:rPr>
        <w:t>ử</w:t>
      </w:r>
      <w:r w:rsidRPr="0084635F">
        <w:rPr>
          <w:sz w:val="22"/>
        </w:rPr>
        <w:t xml:space="preserve"> lý </w:t>
      </w:r>
      <w:r w:rsidRPr="0084635F">
        <w:rPr>
          <w:sz w:val="22"/>
        </w:rPr>
        <w:t>ở</w:t>
      </w:r>
      <w:r w:rsidRPr="0084635F">
        <w:rPr>
          <w:sz w:val="22"/>
        </w:rPr>
        <w:t xml:space="preserve"> th</w:t>
      </w:r>
      <w:r w:rsidRPr="0084635F">
        <w:rPr>
          <w:sz w:val="22"/>
        </w:rPr>
        <w:t>ờ</w:t>
      </w:r>
      <w:r w:rsidRPr="0084635F">
        <w:rPr>
          <w:sz w:val="22"/>
        </w:rPr>
        <w:t>i đi</w:t>
      </w:r>
      <w:r w:rsidRPr="0084635F">
        <w:rPr>
          <w:sz w:val="22"/>
        </w:rPr>
        <w:t>ể</w:t>
      </w:r>
      <w:r w:rsidRPr="0084635F">
        <w:rPr>
          <w:sz w:val="22"/>
        </w:rPr>
        <w:t>m nào so v</w:t>
      </w:r>
      <w:r w:rsidRPr="0084635F">
        <w:rPr>
          <w:sz w:val="22"/>
        </w:rPr>
        <w:t>ớ</w:t>
      </w:r>
      <w:r w:rsidRPr="0084635F">
        <w:rPr>
          <w:sz w:val="22"/>
        </w:rPr>
        <w:t>i GROUP BY?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Sau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Trư</w:t>
      </w:r>
      <w:r w:rsidRPr="0084635F">
        <w:rPr>
          <w:sz w:val="22"/>
        </w:rPr>
        <w:t>ớ</w:t>
      </w:r>
      <w:r w:rsidRPr="0084635F">
        <w:rPr>
          <w:sz w:val="22"/>
        </w:rPr>
        <w:t>c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Đ</w:t>
      </w:r>
      <w:r w:rsidRPr="0084635F">
        <w:rPr>
          <w:sz w:val="22"/>
        </w:rPr>
        <w:t>ồ</w:t>
      </w:r>
      <w:r w:rsidRPr="0084635F">
        <w:rPr>
          <w:sz w:val="22"/>
        </w:rPr>
        <w:t>ng th</w:t>
      </w:r>
      <w:r w:rsidRPr="0084635F">
        <w:rPr>
          <w:sz w:val="22"/>
        </w:rPr>
        <w:t>ờ</w:t>
      </w:r>
      <w:r w:rsidRPr="0084635F">
        <w:rPr>
          <w:sz w:val="22"/>
        </w:rPr>
        <w:t>i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Không liên quan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lastRenderedPageBreak/>
        <w:t xml:space="preserve">Câu 4. </w:t>
      </w:r>
      <w:r w:rsidRPr="0084635F">
        <w:rPr>
          <w:sz w:val="22"/>
        </w:rPr>
        <w:t>HAVING SUM(amount) &gt; 10000000 dùng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làm </w:t>
      </w:r>
      <w:r w:rsidRPr="0084635F">
        <w:rPr>
          <w:sz w:val="22"/>
        </w:rPr>
        <w:t>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L</w:t>
      </w:r>
      <w:r w:rsidRPr="0084635F">
        <w:rPr>
          <w:sz w:val="22"/>
        </w:rPr>
        <w:t>ọ</w:t>
      </w:r>
      <w:r w:rsidRPr="0084635F">
        <w:rPr>
          <w:sz w:val="22"/>
        </w:rPr>
        <w:t>c t</w:t>
      </w:r>
      <w:r w:rsidRPr="0084635F">
        <w:rPr>
          <w:sz w:val="22"/>
        </w:rPr>
        <w:t>ừ</w:t>
      </w:r>
      <w:r w:rsidRPr="0084635F">
        <w:rPr>
          <w:sz w:val="22"/>
        </w:rPr>
        <w:t>ng giao d</w:t>
      </w:r>
      <w:r w:rsidRPr="0084635F">
        <w:rPr>
          <w:sz w:val="22"/>
        </w:rPr>
        <w:t>ị</w:t>
      </w:r>
      <w:r w:rsidRPr="0084635F">
        <w:rPr>
          <w:sz w:val="22"/>
        </w:rPr>
        <w:t>ch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L</w:t>
      </w:r>
      <w:r w:rsidRPr="0084635F">
        <w:rPr>
          <w:sz w:val="22"/>
        </w:rPr>
        <w:t>ọ</w:t>
      </w:r>
      <w:r w:rsidRPr="0084635F">
        <w:rPr>
          <w:sz w:val="22"/>
        </w:rPr>
        <w:t>c các nhóm có t</w:t>
      </w:r>
      <w:r w:rsidRPr="0084635F">
        <w:rPr>
          <w:sz w:val="22"/>
        </w:rPr>
        <w:t>ổ</w:t>
      </w:r>
      <w:r w:rsidRPr="0084635F">
        <w:rPr>
          <w:sz w:val="22"/>
        </w:rPr>
        <w:t>ng trên 10 tri</w:t>
      </w:r>
      <w:r w:rsidRPr="0084635F">
        <w:rPr>
          <w:sz w:val="22"/>
        </w:rPr>
        <w:t>ệ</w:t>
      </w:r>
      <w:r w:rsidRPr="0084635F">
        <w:rPr>
          <w:sz w:val="22"/>
        </w:rPr>
        <w:t>u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Đ</w:t>
      </w:r>
      <w:r w:rsidRPr="0084635F">
        <w:rPr>
          <w:sz w:val="22"/>
        </w:rPr>
        <w:t>ổ</w:t>
      </w:r>
      <w:r w:rsidRPr="0084635F">
        <w:rPr>
          <w:sz w:val="22"/>
        </w:rPr>
        <w:t>i amount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X</w:t>
      </w:r>
      <w:r w:rsidRPr="0084635F">
        <w:rPr>
          <w:sz w:val="22"/>
        </w:rPr>
        <w:t>ế</w:t>
      </w:r>
      <w:r w:rsidRPr="0084635F">
        <w:rPr>
          <w:sz w:val="22"/>
        </w:rPr>
        <w:t>p h</w:t>
      </w:r>
      <w:r w:rsidRPr="0084635F">
        <w:rPr>
          <w:sz w:val="22"/>
        </w:rPr>
        <w:t>ạ</w:t>
      </w:r>
      <w:r w:rsidRPr="0084635F">
        <w:rPr>
          <w:sz w:val="22"/>
        </w:rPr>
        <w:t>ng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5. </w:t>
      </w:r>
      <w:r w:rsidRPr="0084635F">
        <w:rPr>
          <w:sz w:val="22"/>
        </w:rPr>
        <w:t>Alias AS total_amount có m</w:t>
      </w:r>
      <w:r w:rsidRPr="0084635F">
        <w:rPr>
          <w:sz w:val="22"/>
        </w:rPr>
        <w:t>ụ</w:t>
      </w:r>
      <w:r w:rsidRPr="0084635F">
        <w:rPr>
          <w:sz w:val="22"/>
        </w:rPr>
        <w:t>c đích chính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T</w:t>
      </w:r>
      <w:r w:rsidRPr="0084635F">
        <w:rPr>
          <w:sz w:val="22"/>
        </w:rPr>
        <w:t>ạ</w:t>
      </w:r>
      <w:r w:rsidRPr="0084635F">
        <w:rPr>
          <w:sz w:val="22"/>
        </w:rPr>
        <w:t>o b</w:t>
      </w:r>
      <w:r w:rsidRPr="0084635F">
        <w:rPr>
          <w:sz w:val="22"/>
        </w:rPr>
        <w:t>ả</w:t>
      </w:r>
      <w:r w:rsidRPr="0084635F">
        <w:rPr>
          <w:sz w:val="22"/>
        </w:rPr>
        <w:t>ng th</w:t>
      </w:r>
      <w:r w:rsidRPr="0084635F">
        <w:rPr>
          <w:sz w:val="22"/>
        </w:rPr>
        <w:t>ậ</w:t>
      </w:r>
      <w:r w:rsidRPr="0084635F">
        <w:rPr>
          <w:sz w:val="22"/>
        </w:rPr>
        <w:t>t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Đ</w:t>
      </w:r>
      <w:r w:rsidRPr="0084635F">
        <w:rPr>
          <w:sz w:val="22"/>
        </w:rPr>
        <w:t>ặ</w:t>
      </w:r>
      <w:r w:rsidRPr="0084635F">
        <w:rPr>
          <w:sz w:val="22"/>
        </w:rPr>
        <w:t>t tên d</w:t>
      </w:r>
      <w:r w:rsidRPr="0084635F">
        <w:rPr>
          <w:sz w:val="22"/>
        </w:rPr>
        <w:t>ễ</w:t>
      </w:r>
      <w:r w:rsidRPr="0084635F">
        <w:rPr>
          <w:sz w:val="22"/>
        </w:rPr>
        <w:t xml:space="preserve"> hi</w:t>
      </w:r>
      <w:r w:rsidRPr="0084635F">
        <w:rPr>
          <w:sz w:val="22"/>
        </w:rPr>
        <w:t>ể</w:t>
      </w:r>
      <w:r w:rsidRPr="0084635F">
        <w:rPr>
          <w:sz w:val="22"/>
        </w:rPr>
        <w:t>u cho k</w:t>
      </w:r>
      <w:r w:rsidRPr="0084635F">
        <w:rPr>
          <w:sz w:val="22"/>
        </w:rPr>
        <w:t>ế</w:t>
      </w:r>
      <w:r w:rsidRPr="0084635F">
        <w:rPr>
          <w:sz w:val="22"/>
        </w:rPr>
        <w:t>t qu</w:t>
      </w:r>
      <w:r w:rsidRPr="0084635F">
        <w:rPr>
          <w:sz w:val="22"/>
        </w:rPr>
        <w:t>ả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Xóa NULL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</w:t>
      </w:r>
      <w:r w:rsidRPr="0084635F">
        <w:rPr>
          <w:sz w:val="22"/>
        </w:rPr>
        <w:t>ạ</w:t>
      </w:r>
      <w:r w:rsidRPr="0084635F">
        <w:rPr>
          <w:sz w:val="22"/>
        </w:rPr>
        <w:t>o khóa ngo</w:t>
      </w:r>
      <w:r w:rsidRPr="0084635F">
        <w:rPr>
          <w:sz w:val="22"/>
        </w:rPr>
        <w:t>ạ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6. </w:t>
      </w:r>
      <w:r w:rsidRPr="0084635F">
        <w:rPr>
          <w:sz w:val="22"/>
        </w:rPr>
        <w:t>INNER JOIN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M</w:t>
      </w:r>
      <w:r w:rsidRPr="0084635F">
        <w:rPr>
          <w:sz w:val="22"/>
        </w:rPr>
        <w:t>ọ</w:t>
      </w:r>
      <w:r w:rsidRPr="0084635F">
        <w:rPr>
          <w:sz w:val="22"/>
        </w:rPr>
        <w:t xml:space="preserve">i </w:t>
      </w:r>
      <w:r w:rsidRPr="0084635F">
        <w:rPr>
          <w:sz w:val="22"/>
        </w:rPr>
        <w:t>dòng bên trái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Các c</w:t>
      </w:r>
      <w:r w:rsidRPr="0084635F">
        <w:rPr>
          <w:sz w:val="22"/>
        </w:rPr>
        <w:t>ặ</w:t>
      </w:r>
      <w:r w:rsidRPr="0084635F">
        <w:rPr>
          <w:sz w:val="22"/>
        </w:rPr>
        <w:t>p dòng th</w:t>
      </w:r>
      <w:r w:rsidRPr="0084635F">
        <w:rPr>
          <w:sz w:val="22"/>
        </w:rPr>
        <w:t>ỏ</w:t>
      </w:r>
      <w:r w:rsidRPr="0084635F">
        <w:rPr>
          <w:sz w:val="22"/>
        </w:rPr>
        <w:t>a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ON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M</w:t>
      </w:r>
      <w:r w:rsidRPr="0084635F">
        <w:rPr>
          <w:sz w:val="22"/>
        </w:rPr>
        <w:t>ọ</w:t>
      </w:r>
      <w:r w:rsidRPr="0084635F">
        <w:rPr>
          <w:sz w:val="22"/>
        </w:rPr>
        <w:t>i dòng bên ph</w:t>
      </w:r>
      <w:r w:rsidRPr="0084635F">
        <w:rPr>
          <w:sz w:val="22"/>
        </w:rPr>
        <w:t>ả</w:t>
      </w:r>
      <w:r w:rsidRPr="0084635F">
        <w:rPr>
          <w:sz w:val="22"/>
        </w:rPr>
        <w:t>i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Tích Descartes b</w:t>
      </w:r>
      <w:r w:rsidRPr="0084635F">
        <w:rPr>
          <w:sz w:val="22"/>
        </w:rPr>
        <w:t>ắ</w:t>
      </w:r>
      <w:r w:rsidRPr="0084635F">
        <w:rPr>
          <w:sz w:val="22"/>
        </w:rPr>
        <w:t>t bu</w:t>
      </w:r>
      <w:r w:rsidRPr="0084635F">
        <w:rPr>
          <w:sz w:val="22"/>
        </w:rPr>
        <w:t>ộ</w:t>
      </w:r>
      <w:r w:rsidRPr="0084635F">
        <w:rPr>
          <w:sz w:val="22"/>
        </w:rPr>
        <w:t>c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7. </w:t>
      </w:r>
      <w:r w:rsidRPr="0084635F">
        <w:rPr>
          <w:sz w:val="22"/>
        </w:rPr>
        <w:t>Trong A LEFT JOIN B, c</w:t>
      </w:r>
      <w:r w:rsidRPr="0084635F">
        <w:rPr>
          <w:sz w:val="22"/>
        </w:rPr>
        <w:t>ộ</w:t>
      </w:r>
      <w:r w:rsidRPr="0084635F">
        <w:rPr>
          <w:sz w:val="22"/>
        </w:rPr>
        <w:t>t B s</w:t>
      </w:r>
      <w:r w:rsidRPr="0084635F">
        <w:rPr>
          <w:sz w:val="22"/>
        </w:rPr>
        <w:t>ẽ</w:t>
      </w:r>
      <w:r w:rsidRPr="0084635F">
        <w:rPr>
          <w:sz w:val="22"/>
        </w:rPr>
        <w:t xml:space="preserve"> th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nào n</w:t>
      </w:r>
      <w:r w:rsidRPr="0084635F">
        <w:rPr>
          <w:sz w:val="22"/>
        </w:rPr>
        <w:t>ế</w:t>
      </w:r>
      <w:r w:rsidRPr="0084635F">
        <w:rPr>
          <w:sz w:val="22"/>
        </w:rPr>
        <w:t>u không có dòng kh</w:t>
      </w:r>
      <w:r w:rsidRPr="0084635F">
        <w:rPr>
          <w:sz w:val="22"/>
        </w:rPr>
        <w:t>ớ</w:t>
      </w:r>
      <w:r w:rsidRPr="0084635F">
        <w:rPr>
          <w:sz w:val="22"/>
        </w:rPr>
        <w:t>p?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B</w:t>
      </w:r>
      <w:r w:rsidRPr="0084635F">
        <w:rPr>
          <w:sz w:val="22"/>
        </w:rPr>
        <w:t>ằ</w:t>
      </w:r>
      <w:r w:rsidRPr="0084635F">
        <w:rPr>
          <w:sz w:val="22"/>
        </w:rPr>
        <w:t>ng 0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B</w:t>
      </w:r>
      <w:r w:rsidRPr="0084635F">
        <w:rPr>
          <w:sz w:val="22"/>
        </w:rPr>
        <w:t>ằ</w:t>
      </w:r>
      <w:r w:rsidRPr="0084635F">
        <w:rPr>
          <w:sz w:val="22"/>
        </w:rPr>
        <w:t>ng NULL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B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xóa c</w:t>
      </w:r>
      <w:r w:rsidRPr="0084635F">
        <w:rPr>
          <w:sz w:val="22"/>
        </w:rPr>
        <w:t>ộ</w:t>
      </w:r>
      <w:r w:rsidRPr="0084635F">
        <w:rPr>
          <w:sz w:val="22"/>
        </w:rPr>
        <w:t>t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Báo l</w:t>
      </w:r>
      <w:r w:rsidRPr="0084635F">
        <w:rPr>
          <w:sz w:val="22"/>
        </w:rPr>
        <w:t>ỗ</w:t>
      </w:r>
      <w:r w:rsidRPr="0084635F">
        <w:rPr>
          <w:sz w:val="22"/>
        </w:rPr>
        <w:t>i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8. </w:t>
      </w:r>
      <w:r w:rsidRPr="0084635F">
        <w:rPr>
          <w:sz w:val="22"/>
        </w:rPr>
        <w:t>Đ</w:t>
      </w:r>
      <w:r w:rsidRPr="0084635F">
        <w:rPr>
          <w:sz w:val="22"/>
        </w:rPr>
        <w:t>ế</w:t>
      </w:r>
      <w:r w:rsidRPr="0084635F">
        <w:rPr>
          <w:sz w:val="22"/>
        </w:rPr>
        <w:t>m dòng trư</w:t>
      </w:r>
      <w:r w:rsidRPr="0084635F">
        <w:rPr>
          <w:sz w:val="22"/>
        </w:rPr>
        <w:t>ớ</w:t>
      </w:r>
      <w:r w:rsidRPr="0084635F">
        <w:rPr>
          <w:sz w:val="22"/>
        </w:rPr>
        <w:t>c và sau JOIN giúp phát</w:t>
      </w:r>
      <w:r w:rsidRPr="0084635F">
        <w:rPr>
          <w:sz w:val="22"/>
        </w:rPr>
        <w:t xml:space="preserve"> hi</w:t>
      </w:r>
      <w:r w:rsidRPr="0084635F">
        <w:rPr>
          <w:sz w:val="22"/>
        </w:rPr>
        <w:t>ệ</w:t>
      </w:r>
      <w:r w:rsidRPr="0084635F">
        <w:rPr>
          <w:sz w:val="22"/>
        </w:rPr>
        <w:t>n đi</w:t>
      </w:r>
      <w:r w:rsidRPr="0084635F">
        <w:rPr>
          <w:sz w:val="22"/>
        </w:rPr>
        <w:t>ề</w:t>
      </w:r>
      <w:r w:rsidRPr="0084635F">
        <w:rPr>
          <w:sz w:val="22"/>
        </w:rPr>
        <w:t>u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Sai ki</w:t>
      </w:r>
      <w:r w:rsidRPr="0084635F">
        <w:rPr>
          <w:sz w:val="22"/>
        </w:rPr>
        <w:t>ể</w:t>
      </w:r>
      <w:r w:rsidRPr="0084635F">
        <w:rPr>
          <w:sz w:val="22"/>
        </w:rPr>
        <w:t>u ch</w:t>
      </w:r>
      <w:r w:rsidRPr="0084635F">
        <w:rPr>
          <w:sz w:val="22"/>
        </w:rPr>
        <w:t>ữ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Nhân dòng b</w:t>
      </w:r>
      <w:r w:rsidRPr="0084635F">
        <w:rPr>
          <w:sz w:val="22"/>
        </w:rPr>
        <w:t>ấ</w:t>
      </w:r>
      <w:r w:rsidRPr="0084635F">
        <w:rPr>
          <w:sz w:val="22"/>
        </w:rPr>
        <w:t>t thư</w:t>
      </w:r>
      <w:r w:rsidRPr="0084635F">
        <w:rPr>
          <w:sz w:val="22"/>
        </w:rPr>
        <w:t>ờ</w:t>
      </w:r>
      <w:r w:rsidRPr="0084635F">
        <w:rPr>
          <w:sz w:val="22"/>
        </w:rPr>
        <w:t>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Thi</w:t>
      </w:r>
      <w:r w:rsidRPr="0084635F">
        <w:rPr>
          <w:sz w:val="22"/>
        </w:rPr>
        <w:t>ế</w:t>
      </w:r>
      <w:r w:rsidRPr="0084635F">
        <w:rPr>
          <w:sz w:val="22"/>
        </w:rPr>
        <w:t>u d</w:t>
      </w:r>
      <w:r w:rsidRPr="0084635F">
        <w:rPr>
          <w:sz w:val="22"/>
        </w:rPr>
        <w:t>ấ</w:t>
      </w:r>
      <w:r w:rsidRPr="0084635F">
        <w:rPr>
          <w:sz w:val="22"/>
        </w:rPr>
        <w:t>u ch</w:t>
      </w:r>
      <w:r w:rsidRPr="0084635F">
        <w:rPr>
          <w:sz w:val="22"/>
        </w:rPr>
        <w:t>ấ</w:t>
      </w:r>
      <w:r w:rsidRPr="0084635F">
        <w:rPr>
          <w:sz w:val="22"/>
        </w:rPr>
        <w:t>m ph</w:t>
      </w:r>
      <w:r w:rsidRPr="0084635F">
        <w:rPr>
          <w:sz w:val="22"/>
        </w:rPr>
        <w:t>ẩ</w:t>
      </w:r>
      <w:r w:rsidRPr="0084635F">
        <w:rPr>
          <w:sz w:val="22"/>
        </w:rPr>
        <w:t>y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Sai m</w:t>
      </w:r>
      <w:r w:rsidRPr="0084635F">
        <w:rPr>
          <w:sz w:val="22"/>
        </w:rPr>
        <w:t>ậ</w:t>
      </w:r>
      <w:r w:rsidRPr="0084635F">
        <w:rPr>
          <w:sz w:val="22"/>
        </w:rPr>
        <w:t>t kh</w:t>
      </w:r>
      <w:r w:rsidRPr="0084635F">
        <w:rPr>
          <w:sz w:val="22"/>
        </w:rPr>
        <w:t>ẩ</w:t>
      </w:r>
      <w:r w:rsidRPr="0084635F">
        <w:rPr>
          <w:sz w:val="22"/>
        </w:rPr>
        <w:t>u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9. </w:t>
      </w:r>
      <w:r w:rsidRPr="0084635F">
        <w:rPr>
          <w:sz w:val="22"/>
        </w:rPr>
        <w:t>Subquery v</w:t>
      </w:r>
      <w:r w:rsidRPr="0084635F">
        <w:rPr>
          <w:sz w:val="22"/>
        </w:rPr>
        <w:t>ớ</w:t>
      </w:r>
      <w:r w:rsidRPr="0084635F">
        <w:rPr>
          <w:sz w:val="22"/>
        </w:rPr>
        <w:t>i IN phù h</w:t>
      </w:r>
      <w:r w:rsidRPr="0084635F">
        <w:rPr>
          <w:sz w:val="22"/>
        </w:rPr>
        <w:t>ợ</w:t>
      </w:r>
      <w:r w:rsidRPr="0084635F">
        <w:rPr>
          <w:sz w:val="22"/>
        </w:rPr>
        <w:t>p khi subquery tr</w:t>
      </w:r>
      <w:r w:rsidRPr="0084635F">
        <w:rPr>
          <w:sz w:val="22"/>
        </w:rPr>
        <w:t>ả</w:t>
      </w:r>
      <w:r w:rsidRPr="0084635F">
        <w:rPr>
          <w:sz w:val="22"/>
        </w:rPr>
        <w:t xml:space="preserve"> v</w:t>
      </w:r>
      <w:r w:rsidRPr="0084635F">
        <w:rPr>
          <w:sz w:val="22"/>
        </w:rPr>
        <w:t>ề</w:t>
      </w:r>
      <w:r w:rsidRPr="0084635F">
        <w:rPr>
          <w:sz w:val="22"/>
        </w:rPr>
        <w:t xml:space="preserve">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Danh sách m</w:t>
      </w:r>
      <w:r w:rsidRPr="0084635F">
        <w:rPr>
          <w:sz w:val="22"/>
        </w:rPr>
        <w:t>ộ</w:t>
      </w:r>
      <w:r w:rsidRPr="0084635F">
        <w:rPr>
          <w:sz w:val="22"/>
        </w:rPr>
        <w:t>t c</w:t>
      </w:r>
      <w:r w:rsidRPr="0084635F">
        <w:rPr>
          <w:sz w:val="22"/>
        </w:rPr>
        <w:t>ộ</w:t>
      </w:r>
      <w:r w:rsidRPr="0084635F">
        <w:rPr>
          <w:sz w:val="22"/>
        </w:rPr>
        <w:t>t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Nhi</w:t>
      </w:r>
      <w:r w:rsidRPr="0084635F">
        <w:rPr>
          <w:sz w:val="22"/>
        </w:rPr>
        <w:t>ề</w:t>
      </w:r>
      <w:r w:rsidRPr="0084635F">
        <w:rPr>
          <w:sz w:val="22"/>
        </w:rPr>
        <w:t>u c</w:t>
      </w:r>
      <w:r w:rsidRPr="0084635F">
        <w:rPr>
          <w:sz w:val="22"/>
        </w:rPr>
        <w:t>ộ</w:t>
      </w:r>
      <w:r w:rsidRPr="0084635F">
        <w:rPr>
          <w:sz w:val="22"/>
        </w:rPr>
        <w:t>t b</w:t>
      </w:r>
      <w:r w:rsidRPr="0084635F">
        <w:rPr>
          <w:sz w:val="22"/>
        </w:rPr>
        <w:t>ấ</w:t>
      </w:r>
      <w:r w:rsidRPr="0084635F">
        <w:rPr>
          <w:sz w:val="22"/>
        </w:rPr>
        <w:t>t k</w:t>
      </w:r>
      <w:r w:rsidRPr="0084635F">
        <w:rPr>
          <w:sz w:val="22"/>
        </w:rPr>
        <w:t>ỳ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M</w:t>
      </w:r>
      <w:r w:rsidRPr="0084635F">
        <w:rPr>
          <w:sz w:val="22"/>
        </w:rPr>
        <w:t>ộ</w:t>
      </w:r>
      <w:r w:rsidRPr="0084635F">
        <w:rPr>
          <w:sz w:val="22"/>
        </w:rPr>
        <w:t>t database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M</w:t>
      </w:r>
      <w:r w:rsidRPr="0084635F">
        <w:rPr>
          <w:sz w:val="22"/>
        </w:rPr>
        <w:t>ộ</w:t>
      </w:r>
      <w:r w:rsidRPr="0084635F">
        <w:rPr>
          <w:sz w:val="22"/>
        </w:rPr>
        <w:t>t l</w:t>
      </w:r>
      <w:r w:rsidRPr="0084635F">
        <w:rPr>
          <w:sz w:val="22"/>
        </w:rPr>
        <w:t>ệ</w:t>
      </w:r>
      <w:r w:rsidRPr="0084635F">
        <w:rPr>
          <w:sz w:val="22"/>
        </w:rPr>
        <w:t>nh UPDATE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10. </w:t>
      </w:r>
      <w:r w:rsidRPr="0084635F">
        <w:rPr>
          <w:sz w:val="22"/>
        </w:rPr>
        <w:t>SUM(amount) OVER(PARTIT</w:t>
      </w:r>
      <w:r w:rsidRPr="0084635F">
        <w:rPr>
          <w:sz w:val="22"/>
        </w:rPr>
        <w:t>ION BY customer_id) có tác d</w:t>
      </w:r>
      <w:r w:rsidRPr="0084635F">
        <w:rPr>
          <w:sz w:val="22"/>
        </w:rPr>
        <w:t>ụ</w:t>
      </w:r>
      <w:r w:rsidRPr="0084635F">
        <w:rPr>
          <w:sz w:val="22"/>
        </w:rPr>
        <w:t>ng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Thu g</w:t>
      </w:r>
      <w:r w:rsidRPr="0084635F">
        <w:rPr>
          <w:sz w:val="22"/>
        </w:rPr>
        <w:t>ọ</w:t>
      </w:r>
      <w:r w:rsidRPr="0084635F">
        <w:rPr>
          <w:sz w:val="22"/>
        </w:rPr>
        <w:t>n thành m</w:t>
      </w:r>
      <w:r w:rsidRPr="0084635F">
        <w:rPr>
          <w:sz w:val="22"/>
        </w:rPr>
        <w:t>ộ</w:t>
      </w:r>
      <w:r w:rsidRPr="0084635F">
        <w:rPr>
          <w:sz w:val="22"/>
        </w:rPr>
        <w:t>t dòng m</w:t>
      </w:r>
      <w:r w:rsidRPr="0084635F">
        <w:rPr>
          <w:sz w:val="22"/>
        </w:rPr>
        <w:t>ỗ</w:t>
      </w:r>
      <w:r w:rsidRPr="0084635F">
        <w:rPr>
          <w:sz w:val="22"/>
        </w:rPr>
        <w:t>i khách hàng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Thêm t</w:t>
      </w:r>
      <w:r w:rsidRPr="0084635F">
        <w:rPr>
          <w:sz w:val="22"/>
        </w:rPr>
        <w:t>ổ</w:t>
      </w:r>
      <w:r w:rsidRPr="0084635F">
        <w:rPr>
          <w:sz w:val="22"/>
        </w:rPr>
        <w:t>ng theo khách hàng nhưng gi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t</w:t>
      </w:r>
      <w:r w:rsidRPr="0084635F">
        <w:rPr>
          <w:sz w:val="22"/>
        </w:rPr>
        <w:t>ừ</w:t>
      </w:r>
      <w:r w:rsidRPr="0084635F">
        <w:rPr>
          <w:sz w:val="22"/>
        </w:rPr>
        <w:t>ng dòng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Xóa giao d</w:t>
      </w:r>
      <w:r w:rsidRPr="0084635F">
        <w:rPr>
          <w:sz w:val="22"/>
        </w:rPr>
        <w:t>ị</w:t>
      </w:r>
      <w:r w:rsidRPr="0084635F">
        <w:rPr>
          <w:sz w:val="22"/>
        </w:rPr>
        <w:t>ch trùng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s</w:t>
      </w:r>
      <w:r w:rsidRPr="0084635F">
        <w:rPr>
          <w:sz w:val="22"/>
        </w:rPr>
        <w:t>ắ</w:t>
      </w:r>
      <w:r w:rsidRPr="0084635F">
        <w:rPr>
          <w:sz w:val="22"/>
        </w:rPr>
        <w:t>p x</w:t>
      </w:r>
      <w:r w:rsidRPr="0084635F">
        <w:rPr>
          <w:sz w:val="22"/>
        </w:rPr>
        <w:t>ế</w:t>
      </w:r>
      <w:r w:rsidRPr="0084635F">
        <w:rPr>
          <w:sz w:val="22"/>
        </w:rPr>
        <w:t>p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lastRenderedPageBreak/>
        <w:t xml:space="preserve">Câu 11. </w:t>
      </w:r>
      <w:r w:rsidRPr="0084635F">
        <w:rPr>
          <w:sz w:val="22"/>
        </w:rPr>
        <w:t>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t</w:t>
      </w:r>
      <w:r w:rsidRPr="0084635F">
        <w:rPr>
          <w:sz w:val="22"/>
        </w:rPr>
        <w:t>ổ</w:t>
      </w:r>
      <w:r w:rsidRPr="0084635F">
        <w:rPr>
          <w:sz w:val="22"/>
        </w:rPr>
        <w:t>ng lũy k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</w:t>
      </w:r>
      <w:r w:rsidRPr="0084635F">
        <w:rPr>
          <w:sz w:val="22"/>
        </w:rPr>
        <w:t>ổ</w:t>
      </w:r>
      <w:r w:rsidRPr="0084635F">
        <w:rPr>
          <w:sz w:val="22"/>
        </w:rPr>
        <w:t>n đ</w:t>
      </w:r>
      <w:r w:rsidRPr="0084635F">
        <w:rPr>
          <w:sz w:val="22"/>
        </w:rPr>
        <w:t>ị</w:t>
      </w:r>
      <w:r w:rsidRPr="0084635F">
        <w:rPr>
          <w:sz w:val="22"/>
        </w:rPr>
        <w:t>nh khi trùng ngày, ORDER BY nên thêm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M</w:t>
      </w:r>
      <w:r w:rsidRPr="0084635F">
        <w:rPr>
          <w:sz w:val="22"/>
        </w:rPr>
        <w:t>ộ</w:t>
      </w:r>
      <w:r w:rsidRPr="0084635F">
        <w:rPr>
          <w:sz w:val="22"/>
        </w:rPr>
        <w:t>t c</w:t>
      </w:r>
      <w:r w:rsidRPr="0084635F">
        <w:rPr>
          <w:sz w:val="22"/>
        </w:rPr>
        <w:t>ộ</w:t>
      </w:r>
      <w:r w:rsidRPr="0084635F">
        <w:rPr>
          <w:sz w:val="22"/>
        </w:rPr>
        <w:t>t phân đ</w:t>
      </w:r>
      <w:r w:rsidRPr="0084635F">
        <w:rPr>
          <w:sz w:val="22"/>
        </w:rPr>
        <w:t>ị</w:t>
      </w:r>
      <w:r w:rsidRPr="0084635F">
        <w:rPr>
          <w:sz w:val="22"/>
        </w:rPr>
        <w:t>nh nh</w:t>
      </w:r>
      <w:r w:rsidRPr="0084635F">
        <w:rPr>
          <w:sz w:val="22"/>
        </w:rPr>
        <w:t>ư transaction_id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SUM(*)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WHERE NULL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DROP TABLE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12. </w:t>
      </w:r>
      <w:r w:rsidRPr="0084635F">
        <w:rPr>
          <w:sz w:val="22"/>
        </w:rPr>
        <w:t>Ki</w:t>
      </w:r>
      <w:r w:rsidRPr="0084635F">
        <w:rPr>
          <w:sz w:val="22"/>
        </w:rPr>
        <w:t>ể</w:t>
      </w:r>
      <w:r w:rsidRPr="0084635F">
        <w:rPr>
          <w:sz w:val="22"/>
        </w:rPr>
        <w:t>m tra tr</w:t>
      </w:r>
      <w:r w:rsidRPr="0084635F">
        <w:rPr>
          <w:sz w:val="22"/>
        </w:rPr>
        <w:t>ạ</w:t>
      </w:r>
      <w:r w:rsidRPr="0084635F">
        <w:rPr>
          <w:sz w:val="22"/>
        </w:rPr>
        <w:t>ng thái l</w:t>
      </w:r>
      <w:r w:rsidRPr="0084635F">
        <w:rPr>
          <w:sz w:val="22"/>
        </w:rPr>
        <w:t>ạ</w:t>
      </w:r>
      <w:r w:rsidRPr="0084635F">
        <w:rPr>
          <w:sz w:val="22"/>
        </w:rPr>
        <w:t xml:space="preserve"> nên dùng cách nào?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GROUP BY status và COUNT(*)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DELETE m</w:t>
      </w:r>
      <w:r w:rsidRPr="0084635F">
        <w:rPr>
          <w:sz w:val="22"/>
        </w:rPr>
        <w:t>ọ</w:t>
      </w:r>
      <w:r w:rsidRPr="0084635F">
        <w:rPr>
          <w:sz w:val="22"/>
        </w:rPr>
        <w:t>i dòng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SELECT amount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LIMIT 0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13. </w:t>
      </w:r>
      <w:r w:rsidRPr="0084635F">
        <w:rPr>
          <w:sz w:val="22"/>
        </w:rPr>
        <w:t>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ti</w:t>
      </w:r>
      <w:r w:rsidRPr="0084635F">
        <w:rPr>
          <w:sz w:val="22"/>
        </w:rPr>
        <w:t>ề</w:t>
      </w:r>
      <w:r w:rsidRPr="0084635F">
        <w:rPr>
          <w:sz w:val="22"/>
        </w:rPr>
        <w:t>n âm trong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 giao d</w:t>
      </w:r>
      <w:r w:rsidRPr="0084635F">
        <w:rPr>
          <w:sz w:val="22"/>
        </w:rPr>
        <w:t>ị</w:t>
      </w:r>
      <w:r w:rsidRPr="0084635F">
        <w:rPr>
          <w:sz w:val="22"/>
        </w:rPr>
        <w:t>ch luôn luôn là l</w:t>
      </w:r>
      <w:r w:rsidRPr="0084635F">
        <w:rPr>
          <w:sz w:val="22"/>
        </w:rPr>
        <w:t>ỗ</w:t>
      </w:r>
      <w:r w:rsidRPr="0084635F">
        <w:rPr>
          <w:sz w:val="22"/>
        </w:rPr>
        <w:t xml:space="preserve">i đúng </w:t>
      </w:r>
      <w:r w:rsidRPr="0084635F">
        <w:rPr>
          <w:sz w:val="22"/>
        </w:rPr>
        <w:t>không?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Đúng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Sai, có th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là hoàn ti</w:t>
      </w:r>
      <w:r w:rsidRPr="0084635F">
        <w:rPr>
          <w:sz w:val="22"/>
        </w:rPr>
        <w:t>ề</w:t>
      </w:r>
      <w:r w:rsidRPr="0084635F">
        <w:rPr>
          <w:sz w:val="22"/>
        </w:rPr>
        <w:t>n ho</w:t>
      </w:r>
      <w:r w:rsidRPr="0084635F">
        <w:rPr>
          <w:sz w:val="22"/>
        </w:rPr>
        <w:t>ặ</w:t>
      </w:r>
      <w:r w:rsidRPr="0084635F">
        <w:rPr>
          <w:sz w:val="22"/>
        </w:rPr>
        <w:t>c bút toán đ</w:t>
      </w:r>
      <w:r w:rsidRPr="0084635F">
        <w:rPr>
          <w:sz w:val="22"/>
        </w:rPr>
        <w:t>ả</w:t>
      </w:r>
      <w:r w:rsidRPr="0084635F">
        <w:rPr>
          <w:sz w:val="22"/>
        </w:rPr>
        <w:t>o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đúng khi NULL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MySQL không lưu s</w:t>
      </w:r>
      <w:r w:rsidRPr="0084635F">
        <w:rPr>
          <w:sz w:val="22"/>
        </w:rPr>
        <w:t>ố</w:t>
      </w:r>
      <w:r w:rsidRPr="0084635F">
        <w:rPr>
          <w:sz w:val="22"/>
        </w:rPr>
        <w:t xml:space="preserve"> âm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14. </w:t>
      </w:r>
      <w:r w:rsidRPr="0084635F">
        <w:rPr>
          <w:sz w:val="22"/>
        </w:rPr>
        <w:t>DELETE thi</w:t>
      </w:r>
      <w:r w:rsidRPr="0084635F">
        <w:rPr>
          <w:sz w:val="22"/>
        </w:rPr>
        <w:t>ế</w:t>
      </w:r>
      <w:r w:rsidRPr="0084635F">
        <w:rPr>
          <w:sz w:val="22"/>
        </w:rPr>
        <w:t>u WHERE có r</w:t>
      </w:r>
      <w:r w:rsidRPr="0084635F">
        <w:rPr>
          <w:sz w:val="22"/>
        </w:rPr>
        <w:t>ủ</w:t>
      </w:r>
      <w:r w:rsidRPr="0084635F">
        <w:rPr>
          <w:sz w:val="22"/>
        </w:rPr>
        <w:t>i ro gì?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xóa m</w:t>
      </w:r>
      <w:r w:rsidRPr="0084635F">
        <w:rPr>
          <w:sz w:val="22"/>
        </w:rPr>
        <w:t>ộ</w:t>
      </w:r>
      <w:r w:rsidRPr="0084635F">
        <w:rPr>
          <w:sz w:val="22"/>
        </w:rPr>
        <w:t>t dòng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Xóa toàn b</w:t>
      </w:r>
      <w:r w:rsidRPr="0084635F">
        <w:rPr>
          <w:sz w:val="22"/>
        </w:rPr>
        <w:t>ộ</w:t>
      </w:r>
      <w:r w:rsidRPr="0084635F">
        <w:rPr>
          <w:sz w:val="22"/>
        </w:rPr>
        <w:t xml:space="preserve"> dòng trong b</w:t>
      </w:r>
      <w:r w:rsidRPr="0084635F">
        <w:rPr>
          <w:sz w:val="22"/>
        </w:rPr>
        <w:t>ả</w:t>
      </w:r>
      <w:r w:rsidRPr="0084635F">
        <w:rPr>
          <w:sz w:val="22"/>
        </w:rPr>
        <w:t>ng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Không ch</w:t>
      </w:r>
      <w:r w:rsidRPr="0084635F">
        <w:rPr>
          <w:sz w:val="22"/>
        </w:rPr>
        <w:t>ạ</w:t>
      </w:r>
      <w:r w:rsidRPr="0084635F">
        <w:rPr>
          <w:sz w:val="22"/>
        </w:rPr>
        <w:t>y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Ch</w:t>
      </w:r>
      <w:r w:rsidRPr="0084635F">
        <w:rPr>
          <w:sz w:val="22"/>
        </w:rPr>
        <w:t>ỉ</w:t>
      </w:r>
      <w:r w:rsidRPr="0084635F">
        <w:rPr>
          <w:sz w:val="22"/>
        </w:rPr>
        <w:t xml:space="preserve"> xóa c</w:t>
      </w:r>
      <w:r w:rsidRPr="0084635F">
        <w:rPr>
          <w:sz w:val="22"/>
        </w:rPr>
        <w:t>ộ</w:t>
      </w:r>
      <w:r w:rsidRPr="0084635F">
        <w:rPr>
          <w:sz w:val="22"/>
        </w:rPr>
        <w:t>t</w:t>
      </w:r>
    </w:p>
    <w:p w:rsidR="00960F1C" w:rsidRPr="0084635F" w:rsidRDefault="008E59C2">
      <w:pPr>
        <w:keepNext/>
        <w:rPr>
          <w:sz w:val="22"/>
        </w:rPr>
      </w:pPr>
      <w:r w:rsidRPr="0084635F">
        <w:rPr>
          <w:b/>
          <w:sz w:val="22"/>
        </w:rPr>
        <w:t xml:space="preserve">Câu 15. </w:t>
      </w:r>
      <w:r w:rsidRPr="0084635F">
        <w:rPr>
          <w:sz w:val="22"/>
        </w:rPr>
        <w:t>Storage engine ph</w:t>
      </w:r>
      <w:r w:rsidRPr="0084635F">
        <w:rPr>
          <w:sz w:val="22"/>
        </w:rPr>
        <w:t>ổ</w:t>
      </w:r>
      <w:r w:rsidRPr="0084635F">
        <w:rPr>
          <w:sz w:val="22"/>
        </w:rPr>
        <w:t xml:space="preserve"> </w:t>
      </w:r>
      <w:r w:rsidRPr="0084635F">
        <w:rPr>
          <w:sz w:val="22"/>
        </w:rPr>
        <w:t>bi</w:t>
      </w:r>
      <w:r w:rsidRPr="0084635F">
        <w:rPr>
          <w:sz w:val="22"/>
        </w:rPr>
        <w:t>ế</w:t>
      </w:r>
      <w:r w:rsidRPr="0084635F">
        <w:rPr>
          <w:sz w:val="22"/>
        </w:rPr>
        <w:t>n nào c</w:t>
      </w:r>
      <w:r w:rsidRPr="0084635F">
        <w:rPr>
          <w:sz w:val="22"/>
        </w:rPr>
        <w:t>ủ</w:t>
      </w:r>
      <w:r w:rsidRPr="0084635F">
        <w:rPr>
          <w:sz w:val="22"/>
        </w:rPr>
        <w:t>a MySQL h</w:t>
      </w:r>
      <w:r w:rsidRPr="0084635F">
        <w:rPr>
          <w:sz w:val="22"/>
        </w:rPr>
        <w:t>ỗ</w:t>
      </w:r>
      <w:r w:rsidRPr="0084635F">
        <w:rPr>
          <w:sz w:val="22"/>
        </w:rPr>
        <w:t xml:space="preserve"> tr</w:t>
      </w:r>
      <w:r w:rsidRPr="0084635F">
        <w:rPr>
          <w:sz w:val="22"/>
        </w:rPr>
        <w:t>ợ</w:t>
      </w:r>
      <w:r w:rsidRPr="0084635F">
        <w:rPr>
          <w:sz w:val="22"/>
        </w:rPr>
        <w:t xml:space="preserve"> transaction?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A. InnoDB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B. CSV</w:t>
      </w:r>
    </w:p>
    <w:p w:rsidR="00960F1C" w:rsidRPr="0084635F" w:rsidRDefault="008E59C2">
      <w:pPr>
        <w:keepNext/>
        <w:spacing w:after="40"/>
        <w:ind w:left="403"/>
        <w:rPr>
          <w:sz w:val="22"/>
        </w:rPr>
      </w:pPr>
      <w:r w:rsidRPr="0084635F">
        <w:rPr>
          <w:sz w:val="22"/>
        </w:rPr>
        <w:t>C. BLACKHOLE</w:t>
      </w:r>
    </w:p>
    <w:p w:rsidR="00960F1C" w:rsidRPr="0084635F" w:rsidRDefault="008E59C2">
      <w:pPr>
        <w:spacing w:after="40"/>
        <w:ind w:left="403"/>
        <w:rPr>
          <w:sz w:val="22"/>
        </w:rPr>
      </w:pPr>
      <w:r w:rsidRPr="0084635F">
        <w:rPr>
          <w:sz w:val="22"/>
        </w:rPr>
        <w:t>D. ARCHIVE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B. T</w:t>
      </w:r>
      <w:r w:rsidRPr="0084635F">
        <w:rPr>
          <w:sz w:val="36"/>
        </w:rPr>
        <w:t>ự</w:t>
      </w:r>
      <w:r w:rsidRPr="0084635F">
        <w:rPr>
          <w:sz w:val="36"/>
        </w:rPr>
        <w:t xml:space="preserve"> lu</w:t>
      </w:r>
      <w:r w:rsidRPr="0084635F">
        <w:rPr>
          <w:sz w:val="36"/>
        </w:rPr>
        <w:t>ậ</w:t>
      </w:r>
      <w:r w:rsidRPr="0084635F">
        <w:rPr>
          <w:sz w:val="36"/>
        </w:rPr>
        <w:t>n ng</w:t>
      </w:r>
      <w:r w:rsidRPr="0084635F">
        <w:rPr>
          <w:sz w:val="36"/>
        </w:rPr>
        <w:t>ắ</w:t>
      </w:r>
      <w:r w:rsidRPr="0084635F">
        <w:rPr>
          <w:sz w:val="36"/>
        </w:rPr>
        <w:t>n (20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16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Gi</w:t>
      </w:r>
      <w:r w:rsidRPr="0084635F">
        <w:rPr>
          <w:sz w:val="22"/>
        </w:rPr>
        <w:t>ả</w:t>
      </w:r>
      <w:r w:rsidRPr="0084635F">
        <w:rPr>
          <w:sz w:val="22"/>
        </w:rPr>
        <w:t>i thích vì sao nên l</w:t>
      </w:r>
      <w:r w:rsidRPr="0084635F">
        <w:rPr>
          <w:sz w:val="22"/>
        </w:rPr>
        <w:t>ọ</w:t>
      </w:r>
      <w:r w:rsidRPr="0084635F">
        <w:rPr>
          <w:sz w:val="22"/>
        </w:rPr>
        <w:t>c tháng b</w:t>
      </w:r>
      <w:r w:rsidRPr="0084635F">
        <w:rPr>
          <w:sz w:val="22"/>
        </w:rPr>
        <w:t>ằ</w:t>
      </w:r>
      <w:r w:rsidRPr="0084635F">
        <w:rPr>
          <w:sz w:val="22"/>
        </w:rPr>
        <w:t>ng kho</w:t>
      </w:r>
      <w:r w:rsidRPr="0084635F">
        <w:rPr>
          <w:sz w:val="22"/>
        </w:rPr>
        <w:t>ả</w:t>
      </w:r>
      <w:r w:rsidRPr="0084635F">
        <w:rPr>
          <w:sz w:val="22"/>
        </w:rPr>
        <w:t>ng &gt;= ngày đ</w:t>
      </w:r>
      <w:r w:rsidRPr="0084635F">
        <w:rPr>
          <w:sz w:val="22"/>
        </w:rPr>
        <w:t>ầ</w:t>
      </w:r>
      <w:r w:rsidRPr="0084635F">
        <w:rPr>
          <w:sz w:val="22"/>
        </w:rPr>
        <w:t>u tháng và &lt; ngày đ</w:t>
      </w:r>
      <w:r w:rsidRPr="0084635F">
        <w:rPr>
          <w:sz w:val="22"/>
        </w:rPr>
        <w:t>ầ</w:t>
      </w:r>
      <w:r w:rsidRPr="0084635F">
        <w:rPr>
          <w:sz w:val="22"/>
        </w:rPr>
        <w:t>u tháng sau.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</w:t>
      </w:r>
      <w:r w:rsidRPr="0084635F">
        <w:rPr>
          <w:sz w:val="22"/>
        </w:rPr>
        <w:t>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17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So sánh RANK(), DENSE_RANK() v</w:t>
      </w:r>
      <w:r w:rsidRPr="0084635F">
        <w:rPr>
          <w:sz w:val="22"/>
        </w:rPr>
        <w:t>à ROW_NUMBER() khi có các giá tr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b</w:t>
      </w:r>
      <w:r w:rsidRPr="0084635F">
        <w:rPr>
          <w:sz w:val="22"/>
        </w:rPr>
        <w:t>ằ</w:t>
      </w:r>
      <w:r w:rsidRPr="0084635F">
        <w:rPr>
          <w:sz w:val="22"/>
        </w:rPr>
        <w:t>ng nhau.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</w:t>
      </w:r>
      <w:r w:rsidRPr="0084635F">
        <w:rPr>
          <w:sz w:val="22"/>
        </w:rPr>
        <w:t>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18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CTE là gì? Khi nào CTE d</w:t>
      </w:r>
      <w:r w:rsidRPr="0084635F">
        <w:rPr>
          <w:sz w:val="22"/>
        </w:rPr>
        <w:t>ễ</w:t>
      </w:r>
      <w:r w:rsidRPr="0084635F">
        <w:rPr>
          <w:sz w:val="22"/>
        </w:rPr>
        <w:t xml:space="preserve"> đ</w:t>
      </w:r>
      <w:r w:rsidRPr="0084635F">
        <w:rPr>
          <w:sz w:val="22"/>
        </w:rPr>
        <w:t>ọ</w:t>
      </w:r>
      <w:r w:rsidRPr="0084635F">
        <w:rPr>
          <w:sz w:val="22"/>
        </w:rPr>
        <w:t>c hơn subquery?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</w:t>
      </w:r>
      <w:r w:rsidRPr="0084635F">
        <w:rPr>
          <w:sz w:val="22"/>
        </w:rPr>
        <w:t>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lastRenderedPageBreak/>
        <w:t>Câu 19 (5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Nêu ít nh</w:t>
      </w:r>
      <w:r w:rsidRPr="0084635F">
        <w:rPr>
          <w:sz w:val="22"/>
        </w:rPr>
        <w:t>ấ</w:t>
      </w:r>
      <w:r w:rsidRPr="0084635F">
        <w:rPr>
          <w:sz w:val="22"/>
        </w:rPr>
        <w:t>t b</w:t>
      </w:r>
      <w:r w:rsidRPr="0084635F">
        <w:rPr>
          <w:sz w:val="22"/>
        </w:rPr>
        <w:t>ố</w:t>
      </w:r>
      <w:r w:rsidRPr="0084635F">
        <w:rPr>
          <w:sz w:val="22"/>
        </w:rPr>
        <w:t>n ki</w:t>
      </w:r>
      <w:r w:rsidRPr="0084635F">
        <w:rPr>
          <w:sz w:val="22"/>
        </w:rPr>
        <w:t>ể</w:t>
      </w:r>
      <w:r w:rsidRPr="0084635F">
        <w:rPr>
          <w:sz w:val="22"/>
        </w:rPr>
        <w:t>m tra ch</w:t>
      </w:r>
      <w:r w:rsidRPr="0084635F">
        <w:rPr>
          <w:sz w:val="22"/>
        </w:rPr>
        <w:t>ấ</w:t>
      </w:r>
      <w:r w:rsidRPr="0084635F">
        <w:rPr>
          <w:sz w:val="22"/>
        </w:rPr>
        <w:t>t lư</w:t>
      </w:r>
      <w:r w:rsidRPr="0084635F">
        <w:rPr>
          <w:sz w:val="22"/>
        </w:rPr>
        <w:t>ợ</w:t>
      </w:r>
      <w:r w:rsidRPr="0084635F">
        <w:rPr>
          <w:sz w:val="22"/>
        </w:rPr>
        <w:t>ng d</w:t>
      </w:r>
      <w:r w:rsidRPr="0084635F">
        <w:rPr>
          <w:sz w:val="22"/>
        </w:rPr>
        <w:t>ữ</w:t>
      </w:r>
      <w:r w:rsidRPr="0084635F">
        <w:rPr>
          <w:sz w:val="22"/>
        </w:rPr>
        <w:t xml:space="preserve"> li</w:t>
      </w:r>
      <w:r w:rsidRPr="0084635F">
        <w:rPr>
          <w:sz w:val="22"/>
        </w:rPr>
        <w:t>ệ</w:t>
      </w:r>
      <w:r w:rsidRPr="0084635F">
        <w:rPr>
          <w:sz w:val="22"/>
        </w:rPr>
        <w:t>u c</w:t>
      </w:r>
      <w:r w:rsidRPr="0084635F">
        <w:rPr>
          <w:sz w:val="22"/>
        </w:rPr>
        <w:t>ầ</w:t>
      </w:r>
      <w:r w:rsidRPr="0084635F">
        <w:rPr>
          <w:sz w:val="22"/>
        </w:rPr>
        <w:t>n làm khi nh</w:t>
      </w:r>
      <w:r w:rsidRPr="0084635F">
        <w:rPr>
          <w:sz w:val="22"/>
        </w:rPr>
        <w:t>ậ</w:t>
      </w:r>
      <w:r w:rsidRPr="0084635F">
        <w:rPr>
          <w:sz w:val="22"/>
        </w:rPr>
        <w:t>n b</w:t>
      </w:r>
      <w:r w:rsidRPr="0084635F">
        <w:rPr>
          <w:sz w:val="22"/>
        </w:rPr>
        <w:t>ả</w:t>
      </w:r>
      <w:r w:rsidRPr="0084635F">
        <w:rPr>
          <w:sz w:val="22"/>
        </w:rPr>
        <w:t>ng transactions.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pStyle w:val="Heading1"/>
        <w:rPr>
          <w:sz w:val="36"/>
        </w:rPr>
      </w:pPr>
      <w:r w:rsidRPr="0084635F">
        <w:rPr>
          <w:sz w:val="36"/>
        </w:rPr>
        <w:t>Ph</w:t>
      </w:r>
      <w:r w:rsidRPr="0084635F">
        <w:rPr>
          <w:sz w:val="36"/>
        </w:rPr>
        <w:t>ầ</w:t>
      </w:r>
      <w:r w:rsidRPr="0084635F">
        <w:rPr>
          <w:sz w:val="36"/>
        </w:rPr>
        <w:t>n C</w:t>
      </w:r>
      <w:r w:rsidRPr="0084635F">
        <w:rPr>
          <w:sz w:val="36"/>
        </w:rPr>
        <w:t>. Vi</w:t>
      </w:r>
      <w:r w:rsidRPr="0084635F">
        <w:rPr>
          <w:sz w:val="36"/>
        </w:rPr>
        <w:t>ế</w:t>
      </w:r>
      <w:r w:rsidRPr="0084635F">
        <w:rPr>
          <w:sz w:val="36"/>
        </w:rPr>
        <w:t>t truy v</w:t>
      </w:r>
      <w:r w:rsidRPr="0084635F">
        <w:rPr>
          <w:sz w:val="36"/>
        </w:rPr>
        <w:t>ấ</w:t>
      </w:r>
      <w:r w:rsidRPr="0084635F">
        <w:rPr>
          <w:sz w:val="36"/>
        </w:rPr>
        <w:t>n SQL (50 đi</w:t>
      </w:r>
      <w:r w:rsidRPr="0084635F">
        <w:rPr>
          <w:sz w:val="36"/>
        </w:rPr>
        <w:t>ể</w:t>
      </w:r>
      <w:r w:rsidRPr="0084635F">
        <w:rPr>
          <w:sz w:val="36"/>
        </w:rPr>
        <w:t>m)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20 (15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tìm các giao d</w:t>
      </w:r>
      <w:r w:rsidRPr="0084635F">
        <w:rPr>
          <w:sz w:val="22"/>
        </w:rPr>
        <w:t>ị</w:t>
      </w:r>
      <w:r w:rsidRPr="0084635F">
        <w:rPr>
          <w:sz w:val="22"/>
        </w:rPr>
        <w:t>ch không có khách hàng h</w:t>
      </w:r>
      <w:r w:rsidRPr="0084635F">
        <w:rPr>
          <w:sz w:val="22"/>
        </w:rPr>
        <w:t>ợ</w:t>
      </w:r>
      <w:r w:rsidRPr="0084635F">
        <w:rPr>
          <w:sz w:val="22"/>
        </w:rPr>
        <w:t>p l</w:t>
      </w:r>
      <w:r w:rsidRPr="0084635F">
        <w:rPr>
          <w:sz w:val="22"/>
        </w:rPr>
        <w:t>ệ</w:t>
      </w:r>
      <w:r w:rsidRPr="0084635F">
        <w:rPr>
          <w:sz w:val="22"/>
        </w:rPr>
        <w:t>. Hi</w:t>
      </w:r>
      <w:r w:rsidRPr="0084635F">
        <w:rPr>
          <w:sz w:val="22"/>
        </w:rPr>
        <w:t>ể</w:t>
      </w:r>
      <w:r w:rsidRPr="0084635F">
        <w:rPr>
          <w:sz w:val="22"/>
        </w:rPr>
        <w:t>n th</w:t>
      </w:r>
      <w:r w:rsidRPr="0084635F">
        <w:rPr>
          <w:sz w:val="22"/>
        </w:rPr>
        <w:t>ị</w:t>
      </w:r>
      <w:r w:rsidRPr="0084635F">
        <w:rPr>
          <w:sz w:val="22"/>
        </w:rPr>
        <w:t xml:space="preserve"> transaction_id, customer_id và amount.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</w:t>
      </w:r>
      <w:r w:rsidRPr="0084635F">
        <w:rPr>
          <w:sz w:val="22"/>
        </w:rPr>
        <w:t>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</w:t>
      </w:r>
      <w:r w:rsidRPr="0084635F">
        <w:rPr>
          <w:sz w:val="22"/>
        </w:rPr>
        <w:t>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21 (15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Vi</w:t>
      </w:r>
      <w:r w:rsidRPr="0084635F">
        <w:rPr>
          <w:sz w:val="22"/>
        </w:rPr>
        <w:t>ế</w:t>
      </w:r>
      <w:r w:rsidRPr="0084635F">
        <w:rPr>
          <w:sz w:val="22"/>
        </w:rPr>
        <w:t>t query n</w:t>
      </w:r>
      <w:r w:rsidRPr="0084635F">
        <w:rPr>
          <w:sz w:val="22"/>
        </w:rPr>
        <w:t>ố</w:t>
      </w:r>
      <w:r w:rsidRPr="0084635F">
        <w:rPr>
          <w:sz w:val="22"/>
        </w:rPr>
        <w:t>i transactions, customers và accounts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tính t</w:t>
      </w:r>
      <w:r w:rsidRPr="0084635F">
        <w:rPr>
          <w:sz w:val="22"/>
        </w:rPr>
        <w:t>ổ</w:t>
      </w:r>
      <w:r w:rsidRPr="0084635F">
        <w:rPr>
          <w:sz w:val="22"/>
        </w:rPr>
        <w:t>ng amount approved theo department v</w:t>
      </w:r>
      <w:r w:rsidRPr="0084635F">
        <w:rPr>
          <w:sz w:val="22"/>
        </w:rPr>
        <w:t>à city; s</w:t>
      </w:r>
      <w:r w:rsidRPr="0084635F">
        <w:rPr>
          <w:sz w:val="22"/>
        </w:rPr>
        <w:t>ắ</w:t>
      </w:r>
      <w:r w:rsidRPr="0084635F">
        <w:rPr>
          <w:sz w:val="22"/>
        </w:rPr>
        <w:t>p x</w:t>
      </w:r>
      <w:r w:rsidRPr="0084635F">
        <w:rPr>
          <w:sz w:val="22"/>
        </w:rPr>
        <w:t>ế</w:t>
      </w:r>
      <w:r w:rsidRPr="0084635F">
        <w:rPr>
          <w:sz w:val="22"/>
        </w:rPr>
        <w:t>p t</w:t>
      </w:r>
      <w:r w:rsidRPr="0084635F">
        <w:rPr>
          <w:sz w:val="22"/>
        </w:rPr>
        <w:t>ổ</w:t>
      </w:r>
      <w:r w:rsidRPr="0084635F">
        <w:rPr>
          <w:sz w:val="22"/>
        </w:rPr>
        <w:t>ng gi</w:t>
      </w:r>
      <w:r w:rsidRPr="0084635F">
        <w:rPr>
          <w:sz w:val="22"/>
        </w:rPr>
        <w:t>ả</w:t>
      </w:r>
      <w:r w:rsidRPr="0084635F">
        <w:rPr>
          <w:sz w:val="22"/>
        </w:rPr>
        <w:t>m d</w:t>
      </w:r>
      <w:r w:rsidRPr="0084635F">
        <w:rPr>
          <w:sz w:val="22"/>
        </w:rPr>
        <w:t>ầ</w:t>
      </w:r>
      <w:r w:rsidRPr="0084635F">
        <w:rPr>
          <w:sz w:val="22"/>
        </w:rPr>
        <w:t>n.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</w:t>
      </w:r>
      <w:r w:rsidRPr="0084635F">
        <w:rPr>
          <w:sz w:val="22"/>
        </w:rPr>
        <w:t>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</w:t>
      </w:r>
      <w:r w:rsidRPr="0084635F">
        <w:rPr>
          <w:sz w:val="22"/>
        </w:rPr>
        <w:t>..................</w:t>
      </w:r>
    </w:p>
    <w:p w:rsidR="00960F1C" w:rsidRPr="0084635F" w:rsidRDefault="008E59C2">
      <w:pPr>
        <w:rPr>
          <w:sz w:val="22"/>
        </w:rPr>
      </w:pPr>
      <w:r w:rsidRPr="0084635F">
        <w:rPr>
          <w:b/>
          <w:sz w:val="22"/>
        </w:rPr>
        <w:t>Câu 22 (20 đi</w:t>
      </w:r>
      <w:r w:rsidRPr="0084635F">
        <w:rPr>
          <w:b/>
          <w:sz w:val="22"/>
        </w:rPr>
        <w:t>ể</w:t>
      </w:r>
      <w:r w:rsidRPr="0084635F">
        <w:rPr>
          <w:b/>
          <w:sz w:val="22"/>
        </w:rPr>
        <w:t xml:space="preserve">m). </w:t>
      </w:r>
      <w:r w:rsidRPr="0084635F">
        <w:rPr>
          <w:sz w:val="22"/>
        </w:rPr>
        <w:t>Dùng CTE đ</w:t>
      </w:r>
      <w:r w:rsidRPr="0084635F">
        <w:rPr>
          <w:sz w:val="22"/>
        </w:rPr>
        <w:t>ể</w:t>
      </w:r>
      <w:r w:rsidRPr="0084635F">
        <w:rPr>
          <w:sz w:val="22"/>
        </w:rPr>
        <w:t xml:space="preserve"> t</w:t>
      </w:r>
      <w:r w:rsidRPr="0084635F">
        <w:rPr>
          <w:sz w:val="22"/>
        </w:rPr>
        <w:t>ổ</w:t>
      </w:r>
      <w:r w:rsidRPr="0084635F">
        <w:rPr>
          <w:sz w:val="22"/>
        </w:rPr>
        <w:t>ng h</w:t>
      </w:r>
      <w:r w:rsidRPr="0084635F">
        <w:rPr>
          <w:sz w:val="22"/>
        </w:rPr>
        <w:t>ợ</w:t>
      </w:r>
      <w:r w:rsidRPr="0084635F">
        <w:rPr>
          <w:sz w:val="22"/>
        </w:rPr>
        <w:t>p doanh thu approved theo ngày, sau đó tính t</w:t>
      </w:r>
      <w:r w:rsidRPr="0084635F">
        <w:rPr>
          <w:sz w:val="22"/>
        </w:rPr>
        <w:t>ổ</w:t>
      </w:r>
      <w:r w:rsidRPr="0084635F">
        <w:rPr>
          <w:sz w:val="22"/>
        </w:rPr>
        <w:t>ng lũy k</w:t>
      </w:r>
      <w:r w:rsidRPr="0084635F">
        <w:rPr>
          <w:sz w:val="22"/>
        </w:rPr>
        <w:t>ế</w:t>
      </w:r>
      <w:r w:rsidRPr="0084635F">
        <w:rPr>
          <w:sz w:val="22"/>
        </w:rPr>
        <w:t xml:space="preserve"> theo th</w:t>
      </w:r>
      <w:r w:rsidRPr="0084635F">
        <w:rPr>
          <w:sz w:val="22"/>
        </w:rPr>
        <w:t>ờ</w:t>
      </w:r>
      <w:r w:rsidRPr="0084635F">
        <w:rPr>
          <w:sz w:val="22"/>
        </w:rPr>
        <w:t>i gian b</w:t>
      </w:r>
      <w:r w:rsidRPr="0084635F">
        <w:rPr>
          <w:sz w:val="22"/>
        </w:rPr>
        <w:t>ằ</w:t>
      </w:r>
      <w:r w:rsidRPr="0084635F">
        <w:rPr>
          <w:sz w:val="22"/>
        </w:rPr>
        <w:t>ng SUM() OVER(...).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</w:t>
      </w:r>
      <w:r w:rsidRPr="0084635F">
        <w:rPr>
          <w:sz w:val="22"/>
        </w:rPr>
        <w:t>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</w:t>
      </w:r>
      <w:r w:rsidRPr="0084635F">
        <w:rPr>
          <w:sz w:val="22"/>
        </w:rPr>
        <w:t>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............................................................................................................................</w:t>
      </w:r>
    </w:p>
    <w:p w:rsidR="00960F1C" w:rsidRPr="0084635F" w:rsidRDefault="008E59C2">
      <w:pPr>
        <w:rPr>
          <w:sz w:val="22"/>
        </w:rPr>
      </w:pPr>
      <w:r w:rsidRPr="0084635F">
        <w:rPr>
          <w:sz w:val="22"/>
        </w:rPr>
        <w:t>.......................................................................................................................</w:t>
      </w:r>
      <w:r w:rsidRPr="0084635F">
        <w:rPr>
          <w:sz w:val="22"/>
        </w:rPr>
        <w:t>.....</w:t>
      </w:r>
    </w:p>
    <w:p w:rsidR="00960F1C" w:rsidRPr="0084635F" w:rsidRDefault="008E59C2">
      <w:pPr>
        <w:shd w:val="clear" w:color="auto" w:fill="F2F4F7"/>
        <w:spacing w:before="80" w:after="160"/>
        <w:ind w:left="115" w:right="115"/>
        <w:rPr>
          <w:sz w:val="22"/>
        </w:rPr>
      </w:pPr>
      <w:r w:rsidRPr="0084635F">
        <w:rPr>
          <w:b/>
          <w:color w:val="1F4D78"/>
          <w:sz w:val="22"/>
        </w:rPr>
        <w:t>T</w:t>
      </w:r>
      <w:r w:rsidRPr="0084635F">
        <w:rPr>
          <w:b/>
          <w:color w:val="1F4D78"/>
          <w:sz w:val="22"/>
        </w:rPr>
        <w:t>ự</w:t>
      </w:r>
      <w:r w:rsidRPr="0084635F">
        <w:rPr>
          <w:b/>
          <w:color w:val="1F4D78"/>
          <w:sz w:val="22"/>
        </w:rPr>
        <w:t xml:space="preserve"> rà soát trư</w:t>
      </w:r>
      <w:r w:rsidRPr="0084635F">
        <w:rPr>
          <w:b/>
          <w:color w:val="1F4D78"/>
          <w:sz w:val="22"/>
        </w:rPr>
        <w:t>ớ</w:t>
      </w:r>
      <w:r w:rsidRPr="0084635F">
        <w:rPr>
          <w:b/>
          <w:color w:val="1F4D78"/>
          <w:sz w:val="22"/>
        </w:rPr>
        <w:t>c khi n</w:t>
      </w:r>
      <w:r w:rsidRPr="0084635F">
        <w:rPr>
          <w:b/>
          <w:color w:val="1F4D78"/>
          <w:sz w:val="22"/>
        </w:rPr>
        <w:t>ộ</w:t>
      </w:r>
      <w:r w:rsidRPr="0084635F">
        <w:rPr>
          <w:b/>
          <w:color w:val="1F4D78"/>
          <w:sz w:val="22"/>
        </w:rPr>
        <w:t xml:space="preserve">p: </w:t>
      </w:r>
      <w:r w:rsidRPr="0084635F">
        <w:rPr>
          <w:sz w:val="22"/>
        </w:rPr>
        <w:t>Ki</w:t>
      </w:r>
      <w:r w:rsidRPr="0084635F">
        <w:rPr>
          <w:sz w:val="22"/>
        </w:rPr>
        <w:t>ể</w:t>
      </w:r>
      <w:r w:rsidRPr="0084635F">
        <w:rPr>
          <w:sz w:val="22"/>
        </w:rPr>
        <w:t>m tra tên b</w:t>
      </w:r>
      <w:r w:rsidRPr="0084635F">
        <w:rPr>
          <w:sz w:val="22"/>
        </w:rPr>
        <w:t>ả</w:t>
      </w:r>
      <w:r w:rsidRPr="0084635F">
        <w:rPr>
          <w:sz w:val="22"/>
        </w:rPr>
        <w:t>ng/c</w:t>
      </w:r>
      <w:r w:rsidRPr="0084635F">
        <w:rPr>
          <w:sz w:val="22"/>
        </w:rPr>
        <w:t>ộ</w:t>
      </w:r>
      <w:r w:rsidRPr="0084635F">
        <w:rPr>
          <w:sz w:val="22"/>
        </w:rPr>
        <w:t>t, d</w:t>
      </w:r>
      <w:r w:rsidRPr="0084635F">
        <w:rPr>
          <w:sz w:val="22"/>
        </w:rPr>
        <w:t>ấ</w:t>
      </w:r>
      <w:r w:rsidRPr="0084635F">
        <w:rPr>
          <w:sz w:val="22"/>
        </w:rPr>
        <w:t>u nháy chu</w:t>
      </w:r>
      <w:r w:rsidRPr="0084635F">
        <w:rPr>
          <w:sz w:val="22"/>
        </w:rPr>
        <w:t>ỗ</w:t>
      </w:r>
      <w:r w:rsidRPr="0084635F">
        <w:rPr>
          <w:sz w:val="22"/>
        </w:rPr>
        <w:t>i,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ngày, c</w:t>
      </w:r>
      <w:r w:rsidRPr="0084635F">
        <w:rPr>
          <w:sz w:val="22"/>
        </w:rPr>
        <w:t>ộ</w:t>
      </w:r>
      <w:r w:rsidRPr="0084635F">
        <w:rPr>
          <w:sz w:val="22"/>
        </w:rPr>
        <w:t>t GROUP BY, đi</w:t>
      </w:r>
      <w:r w:rsidRPr="0084635F">
        <w:rPr>
          <w:sz w:val="22"/>
        </w:rPr>
        <w:t>ề</w:t>
      </w:r>
      <w:r w:rsidRPr="0084635F">
        <w:rPr>
          <w:sz w:val="22"/>
        </w:rPr>
        <w:t>u ki</w:t>
      </w:r>
      <w:r w:rsidRPr="0084635F">
        <w:rPr>
          <w:sz w:val="22"/>
        </w:rPr>
        <w:t>ệ</w:t>
      </w:r>
      <w:r w:rsidRPr="0084635F">
        <w:rPr>
          <w:sz w:val="22"/>
        </w:rPr>
        <w:t>n JOIN và d</w:t>
      </w:r>
      <w:r w:rsidRPr="0084635F">
        <w:rPr>
          <w:sz w:val="22"/>
        </w:rPr>
        <w:t>ấ</w:t>
      </w:r>
      <w:r w:rsidRPr="0084635F">
        <w:rPr>
          <w:sz w:val="22"/>
        </w:rPr>
        <w:t>u ch</w:t>
      </w:r>
      <w:r w:rsidRPr="0084635F">
        <w:rPr>
          <w:sz w:val="22"/>
        </w:rPr>
        <w:t>ấ</w:t>
      </w:r>
      <w:r w:rsidRPr="0084635F">
        <w:rPr>
          <w:sz w:val="22"/>
        </w:rPr>
        <w:t>m ph</w:t>
      </w:r>
      <w:r w:rsidRPr="0084635F">
        <w:rPr>
          <w:sz w:val="22"/>
        </w:rPr>
        <w:t>ẩ</w:t>
      </w:r>
      <w:r w:rsidRPr="0084635F">
        <w:rPr>
          <w:sz w:val="22"/>
        </w:rPr>
        <w:t>y.</w:t>
      </w:r>
    </w:p>
    <w:sectPr w:rsidR="00960F1C" w:rsidRPr="0084635F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9C2" w:rsidRDefault="008E59C2">
      <w:pPr>
        <w:spacing w:after="0" w:line="240" w:lineRule="auto"/>
      </w:pPr>
      <w:r>
        <w:separator/>
      </w:r>
    </w:p>
  </w:endnote>
  <w:endnote w:type="continuationSeparator" w:id="0">
    <w:p w:rsidR="008E59C2" w:rsidRDefault="008E5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0F1C" w:rsidRDefault="008E59C2">
    <w:pPr>
      <w:pStyle w:val="Footer"/>
      <w:jc w:val="center"/>
    </w:pPr>
    <w:r>
      <w:rPr>
        <w:color w:val="666666"/>
        <w:sz w:val="17"/>
      </w:rPr>
      <w:t xml:space="preserve">Trang </w:t>
    </w:r>
    <w:r>
      <w:fldChar w:fldCharType="begin"/>
    </w:r>
    <w:r>
      <w:instrText xml:space="preserve"> PAGE </w:instrText>
    </w:r>
    <w:r w:rsidR="0084635F">
      <w:fldChar w:fldCharType="separate"/>
    </w:r>
    <w:r w:rsidR="008463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9C2" w:rsidRDefault="008E59C2">
      <w:pPr>
        <w:spacing w:after="0" w:line="240" w:lineRule="auto"/>
      </w:pPr>
      <w:r>
        <w:separator/>
      </w:r>
    </w:p>
  </w:footnote>
  <w:footnote w:type="continuationSeparator" w:id="0">
    <w:p w:rsidR="008E59C2" w:rsidRDefault="008E5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0F1C" w:rsidRDefault="008E59C2">
    <w:pPr>
      <w:pStyle w:val="Header"/>
      <w:jc w:val="right"/>
    </w:pPr>
    <w:r>
      <w:rPr>
        <w:color w:val="666666"/>
        <w:sz w:val="17"/>
      </w:rPr>
      <w:t>B</w:t>
    </w:r>
    <w:r>
      <w:rPr>
        <w:color w:val="666666"/>
        <w:sz w:val="17"/>
      </w:rPr>
      <w:t>ộ</w:t>
    </w:r>
    <w:r>
      <w:rPr>
        <w:color w:val="666666"/>
        <w:sz w:val="17"/>
      </w:rPr>
      <w:t xml:space="preserve"> đ</w:t>
    </w:r>
    <w:r>
      <w:rPr>
        <w:color w:val="666666"/>
        <w:sz w:val="17"/>
      </w:rPr>
      <w:t>ề</w:t>
    </w:r>
    <w:r>
      <w:rPr>
        <w:color w:val="666666"/>
        <w:sz w:val="17"/>
      </w:rPr>
      <w:t xml:space="preserve"> đánh giá SQL sau 7 ngày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35F"/>
    <w:rsid w:val="008E59C2"/>
    <w:rsid w:val="00960F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D5FEE8-26CA-484F-BEE8-7C6AD0DB2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2935</Words>
  <Characters>16733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Tài liệu tự học SQL với MySQL</dc:description>
  <cp:lastModifiedBy>PhamHuuHwng</cp:lastModifiedBy>
  <cp:revision>2</cp:revision>
  <dcterms:created xsi:type="dcterms:W3CDTF">2013-12-23T23:15:00Z</dcterms:created>
  <dcterms:modified xsi:type="dcterms:W3CDTF">2026-08-26T14:53:00Z</dcterms:modified>
  <cp:category/>
</cp:coreProperties>
</file>